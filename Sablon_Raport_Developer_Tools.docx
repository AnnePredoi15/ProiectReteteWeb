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D48BC" w14:textId="77777777" w:rsidR="004E2F1D" w:rsidRDefault="00000000">
      <w:pPr>
        <w:pStyle w:val="Title"/>
      </w:pPr>
      <w:r>
        <w:t>Raport – Analiza aplicației cu Developer Tools</w:t>
      </w:r>
    </w:p>
    <w:p w14:paraId="7A9C406A" w14:textId="77777777" w:rsidR="004E2F1D" w:rsidRDefault="00000000">
      <w:pPr>
        <w:pStyle w:val="Note"/>
      </w:pPr>
      <w:r>
        <w:t>Tehnologii Web Avansate  |  Laborator de 80 de minute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4E2F1D" w14:paraId="0EE0AB81" w14:textId="77777777">
        <w:trPr>
          <w:jc w:val="center"/>
        </w:trPr>
        <w:tc>
          <w:tcPr>
            <w:tcW w:w="4997" w:type="dxa"/>
            <w:shd w:val="clear" w:color="auto" w:fill="EAF1F5"/>
          </w:tcPr>
          <w:p w14:paraId="576026D5" w14:textId="77777777" w:rsidR="004E2F1D" w:rsidRDefault="00000000">
            <w:r>
              <w:rPr>
                <w:b/>
                <w:sz w:val="18"/>
              </w:rPr>
              <w:t>Date student</w:t>
            </w:r>
          </w:p>
        </w:tc>
        <w:tc>
          <w:tcPr>
            <w:tcW w:w="4997" w:type="dxa"/>
            <w:shd w:val="clear" w:color="auto" w:fill="EAF1F5"/>
          </w:tcPr>
          <w:p w14:paraId="1EBE8AD4" w14:textId="77777777" w:rsidR="004E2F1D" w:rsidRDefault="00000000">
            <w:r>
              <w:rPr>
                <w:b/>
                <w:sz w:val="18"/>
              </w:rPr>
              <w:t>De completat</w:t>
            </w:r>
          </w:p>
        </w:tc>
      </w:tr>
      <w:tr w:rsidR="004E2F1D" w14:paraId="43C7CE17" w14:textId="77777777">
        <w:trPr>
          <w:jc w:val="center"/>
        </w:trPr>
        <w:tc>
          <w:tcPr>
            <w:tcW w:w="4997" w:type="dxa"/>
            <w:vAlign w:val="center"/>
          </w:tcPr>
          <w:p w14:paraId="5C202816" w14:textId="77777777" w:rsidR="004E2F1D" w:rsidRDefault="00000000">
            <w:pPr>
              <w:spacing w:after="20"/>
            </w:pPr>
            <w:r>
              <w:rPr>
                <w:sz w:val="18"/>
              </w:rPr>
              <w:t>Nume și prenume</w:t>
            </w:r>
          </w:p>
        </w:tc>
        <w:tc>
          <w:tcPr>
            <w:tcW w:w="4997" w:type="dxa"/>
            <w:vAlign w:val="center"/>
          </w:tcPr>
          <w:p w14:paraId="58AEC4FC" w14:textId="7EF6A9BE" w:rsidR="004E2F1D" w:rsidRDefault="003C710E">
            <w:pPr>
              <w:spacing w:after="20"/>
            </w:pPr>
            <w:proofErr w:type="spellStart"/>
            <w:r>
              <w:t>Predoi</w:t>
            </w:r>
            <w:proofErr w:type="spellEnd"/>
            <w:r>
              <w:t xml:space="preserve"> Anne-Mary</w:t>
            </w:r>
          </w:p>
        </w:tc>
      </w:tr>
      <w:tr w:rsidR="004E2F1D" w14:paraId="6C24E19C" w14:textId="77777777">
        <w:trPr>
          <w:jc w:val="center"/>
        </w:trPr>
        <w:tc>
          <w:tcPr>
            <w:tcW w:w="4997" w:type="dxa"/>
            <w:vAlign w:val="center"/>
          </w:tcPr>
          <w:p w14:paraId="633A1A53" w14:textId="77777777" w:rsidR="004E2F1D" w:rsidRDefault="00000000">
            <w:pPr>
              <w:spacing w:after="20"/>
            </w:pPr>
            <w:r>
              <w:rPr>
                <w:sz w:val="18"/>
              </w:rPr>
              <w:t>Aplicație / API folosit</w:t>
            </w:r>
          </w:p>
        </w:tc>
        <w:tc>
          <w:tcPr>
            <w:tcW w:w="4997" w:type="dxa"/>
            <w:vAlign w:val="center"/>
          </w:tcPr>
          <w:p w14:paraId="4710D76A" w14:textId="0D9ADB9F" w:rsidR="004E2F1D" w:rsidRDefault="003C710E">
            <w:pPr>
              <w:spacing w:after="20"/>
            </w:pPr>
            <w:proofErr w:type="spellStart"/>
            <w:r w:rsidRPr="003C710E">
              <w:t>Platformă</w:t>
            </w:r>
            <w:proofErr w:type="spellEnd"/>
            <w:r w:rsidRPr="003C710E">
              <w:t xml:space="preserve"> </w:t>
            </w:r>
            <w:proofErr w:type="spellStart"/>
            <w:r w:rsidRPr="003C710E">
              <w:t>Culinar</w:t>
            </w:r>
            <w:proofErr w:type="spellEnd"/>
            <w:r>
              <w:rPr>
                <w:lang w:val="ro-RO"/>
              </w:rPr>
              <w:t>ă</w:t>
            </w:r>
            <w:r w:rsidRPr="003C710E">
              <w:t xml:space="preserve"> de </w:t>
            </w:r>
            <w:proofErr w:type="spellStart"/>
            <w:r w:rsidRPr="003C710E">
              <w:t>Re</w:t>
            </w:r>
            <w:r>
              <w:t>ț</w:t>
            </w:r>
            <w:r w:rsidRPr="003C710E">
              <w:t>ete</w:t>
            </w:r>
            <w:proofErr w:type="spellEnd"/>
            <w:r w:rsidRPr="003C710E">
              <w:t xml:space="preserve"> Web / </w:t>
            </w:r>
            <w:proofErr w:type="spellStart"/>
            <w:r w:rsidRPr="003C710E">
              <w:t>TheMealDB</w:t>
            </w:r>
            <w:proofErr w:type="spellEnd"/>
            <w:r w:rsidRPr="003C710E">
              <w:t xml:space="preserve"> API</w:t>
            </w:r>
          </w:p>
        </w:tc>
      </w:tr>
      <w:tr w:rsidR="004E2F1D" w14:paraId="2957C3FD" w14:textId="77777777">
        <w:trPr>
          <w:jc w:val="center"/>
        </w:trPr>
        <w:tc>
          <w:tcPr>
            <w:tcW w:w="4997" w:type="dxa"/>
            <w:vAlign w:val="center"/>
          </w:tcPr>
          <w:p w14:paraId="5DF01149" w14:textId="77777777" w:rsidR="004E2F1D" w:rsidRDefault="00000000">
            <w:pPr>
              <w:spacing w:after="20"/>
            </w:pPr>
            <w:r>
              <w:rPr>
                <w:sz w:val="18"/>
              </w:rPr>
              <w:t>Repository GitHub</w:t>
            </w:r>
          </w:p>
        </w:tc>
        <w:tc>
          <w:tcPr>
            <w:tcW w:w="4997" w:type="dxa"/>
            <w:vAlign w:val="center"/>
          </w:tcPr>
          <w:p w14:paraId="5DD401D9" w14:textId="4DB8FDA2" w:rsidR="004E2F1D" w:rsidRDefault="003C710E">
            <w:pPr>
              <w:spacing w:after="20"/>
            </w:pPr>
            <w:r w:rsidRPr="003C710E">
              <w:t>https://github.com/AnnePredoi15/ProiectReteteWeb</w:t>
            </w:r>
          </w:p>
        </w:tc>
      </w:tr>
      <w:tr w:rsidR="004E2F1D" w14:paraId="5C5D0C77" w14:textId="77777777">
        <w:trPr>
          <w:jc w:val="center"/>
        </w:trPr>
        <w:tc>
          <w:tcPr>
            <w:tcW w:w="4997" w:type="dxa"/>
            <w:vAlign w:val="center"/>
          </w:tcPr>
          <w:p w14:paraId="270698CE" w14:textId="77777777" w:rsidR="004E2F1D" w:rsidRDefault="00000000">
            <w:pPr>
              <w:spacing w:after="20"/>
            </w:pPr>
            <w:r>
              <w:rPr>
                <w:sz w:val="18"/>
              </w:rPr>
              <w:t>Browser / mod de rulare</w:t>
            </w:r>
          </w:p>
        </w:tc>
        <w:tc>
          <w:tcPr>
            <w:tcW w:w="4997" w:type="dxa"/>
            <w:vAlign w:val="center"/>
          </w:tcPr>
          <w:p w14:paraId="4320CCC9" w14:textId="1AB3FC0F" w:rsidR="004E2F1D" w:rsidRDefault="003C710E">
            <w:pPr>
              <w:spacing w:after="20"/>
            </w:pPr>
            <w:r w:rsidRPr="003C710E">
              <w:t>Brave / localhost:5500</w:t>
            </w:r>
          </w:p>
        </w:tc>
      </w:tr>
    </w:tbl>
    <w:p w14:paraId="78B41C13" w14:textId="77777777" w:rsidR="004E2F1D" w:rsidRDefault="00000000">
      <w:pPr>
        <w:pStyle w:val="Note"/>
      </w:pPr>
      <w:r>
        <w:t>Instrucțiuni: Înlocuiți marcajele [Captură] cu capturile făcute în timpul laboratorului. Lăsați sub fiecare 1–2 propoziții care explică ce se vede și ce ați constatat. Nu includeți informații sensibile.</w:t>
      </w:r>
    </w:p>
    <w:p w14:paraId="30A605DB" w14:textId="77777777" w:rsidR="004E2F1D" w:rsidRDefault="00000000">
      <w:pPr>
        <w:pStyle w:val="Heading1"/>
      </w:pPr>
      <w:r>
        <w:t>1. Modificarea DOM în Elements</w:t>
      </w:r>
    </w:p>
    <w:p w14:paraId="6C3B6D42" w14:textId="7E0750E9" w:rsidR="004E2F1D" w:rsidRDefault="00677691">
      <w:pPr>
        <w:pStyle w:val="Note"/>
      </w:pPr>
      <w:r w:rsidRPr="00677691">
        <w:rPr>
          <w:noProof/>
        </w:rPr>
        <w:drawing>
          <wp:inline distT="0" distB="0" distL="0" distR="0" wp14:anchorId="79B7F47A" wp14:editId="47FE6ACC">
            <wp:extent cx="6346190" cy="3395345"/>
            <wp:effectExtent l="0" t="0" r="0" b="0"/>
            <wp:docPr id="123220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004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AF90D" w14:textId="65D74C1E" w:rsidR="004E2F1D" w:rsidRPr="00677691" w:rsidRDefault="00000000">
      <w:pPr>
        <w:rPr>
          <w:b/>
          <w:bCs/>
        </w:rPr>
      </w:pPr>
      <w:proofErr w:type="spellStart"/>
      <w:r>
        <w:t>Elementul</w:t>
      </w:r>
      <w:proofErr w:type="spellEnd"/>
      <w:r>
        <w:t xml:space="preserve"> </w:t>
      </w:r>
      <w:proofErr w:type="spellStart"/>
      <w:r>
        <w:t>modificat</w:t>
      </w:r>
      <w:proofErr w:type="spellEnd"/>
      <w:r>
        <w:t xml:space="preserve"> </w:t>
      </w:r>
      <w:r w:rsidR="00677691">
        <w:t xml:space="preserve">  </w:t>
      </w:r>
      <w:r>
        <w:t xml:space="preserve"> </w:t>
      </w:r>
      <w:proofErr w:type="spellStart"/>
      <w:r w:rsidR="00677691" w:rsidRPr="00677691">
        <w:rPr>
          <w:b/>
          <w:bCs/>
          <w:u w:val="single"/>
        </w:rPr>
        <w:t>Titlul</w:t>
      </w:r>
      <w:proofErr w:type="spellEnd"/>
      <w:r w:rsidR="00677691" w:rsidRPr="00677691">
        <w:rPr>
          <w:b/>
          <w:bCs/>
          <w:u w:val="single"/>
        </w:rPr>
        <w:t xml:space="preserve"> principal (</w:t>
      </w:r>
      <w:proofErr w:type="spellStart"/>
      <w:r w:rsidR="00677691" w:rsidRPr="00677691">
        <w:rPr>
          <w:b/>
          <w:bCs/>
          <w:u w:val="single"/>
        </w:rPr>
        <w:t>elementul</w:t>
      </w:r>
      <w:proofErr w:type="spellEnd"/>
      <w:r w:rsidR="00677691" w:rsidRPr="00677691">
        <w:rPr>
          <w:b/>
          <w:bCs/>
          <w:u w:val="single"/>
        </w:rPr>
        <w:t xml:space="preserve"> &lt;h1&gt; din header)</w:t>
      </w:r>
    </w:p>
    <w:p w14:paraId="226110A3" w14:textId="3E29FF32" w:rsidR="004E2F1D" w:rsidRDefault="00000000">
      <w:r>
        <w:t xml:space="preserve">Ce s-a </w:t>
      </w:r>
      <w:proofErr w:type="spellStart"/>
      <w:r>
        <w:t>întâmplat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reload?</w:t>
      </w:r>
      <w:r w:rsidR="00677691">
        <w:t xml:space="preserve">  </w:t>
      </w:r>
      <w:r>
        <w:t xml:space="preserve"> </w:t>
      </w:r>
      <w:proofErr w:type="spellStart"/>
      <w:r w:rsidR="00677691" w:rsidRPr="00677691">
        <w:rPr>
          <w:b/>
          <w:bCs/>
          <w:u w:val="single"/>
        </w:rPr>
        <w:t>Modificarea</w:t>
      </w:r>
      <w:proofErr w:type="spellEnd"/>
      <w:r w:rsidR="00677691" w:rsidRPr="00677691">
        <w:rPr>
          <w:b/>
          <w:bCs/>
          <w:u w:val="single"/>
        </w:rPr>
        <w:t xml:space="preserve"> a </w:t>
      </w:r>
      <w:proofErr w:type="spellStart"/>
      <w:r w:rsidR="00677691" w:rsidRPr="00677691">
        <w:rPr>
          <w:b/>
          <w:bCs/>
          <w:u w:val="single"/>
        </w:rPr>
        <w:t>dispărut</w:t>
      </w:r>
      <w:proofErr w:type="spellEnd"/>
      <w:r w:rsidR="00677691" w:rsidRPr="00677691">
        <w:rPr>
          <w:b/>
          <w:bCs/>
          <w:u w:val="single"/>
        </w:rPr>
        <w:t xml:space="preserve"> </w:t>
      </w:r>
      <w:proofErr w:type="spellStart"/>
      <w:r w:rsidR="00677691" w:rsidRPr="00677691">
        <w:rPr>
          <w:b/>
          <w:bCs/>
          <w:u w:val="single"/>
        </w:rPr>
        <w:t>și</w:t>
      </w:r>
      <w:proofErr w:type="spellEnd"/>
      <w:r w:rsidR="00677691" w:rsidRPr="00677691">
        <w:rPr>
          <w:b/>
          <w:bCs/>
          <w:u w:val="single"/>
        </w:rPr>
        <w:t xml:space="preserve"> a </w:t>
      </w:r>
      <w:proofErr w:type="spellStart"/>
      <w:r w:rsidR="00677691" w:rsidRPr="00677691">
        <w:rPr>
          <w:b/>
          <w:bCs/>
          <w:u w:val="single"/>
        </w:rPr>
        <w:t>revenit</w:t>
      </w:r>
      <w:proofErr w:type="spellEnd"/>
      <w:r w:rsidR="00677691" w:rsidRPr="00677691">
        <w:rPr>
          <w:b/>
          <w:bCs/>
          <w:u w:val="single"/>
        </w:rPr>
        <w:t xml:space="preserve"> </w:t>
      </w:r>
      <w:proofErr w:type="spellStart"/>
      <w:r w:rsidR="00677691" w:rsidRPr="00677691">
        <w:rPr>
          <w:b/>
          <w:bCs/>
          <w:u w:val="single"/>
        </w:rPr>
        <w:t>textul</w:t>
      </w:r>
      <w:proofErr w:type="spellEnd"/>
      <w:r w:rsidR="00677691" w:rsidRPr="00677691">
        <w:rPr>
          <w:b/>
          <w:bCs/>
          <w:u w:val="single"/>
        </w:rPr>
        <w:t xml:space="preserve"> </w:t>
      </w:r>
      <w:proofErr w:type="spellStart"/>
      <w:r w:rsidR="00677691" w:rsidRPr="00677691">
        <w:rPr>
          <w:b/>
          <w:bCs/>
          <w:u w:val="single"/>
        </w:rPr>
        <w:t>inițial</w:t>
      </w:r>
      <w:proofErr w:type="spellEnd"/>
      <w:r w:rsidR="00677691" w:rsidRPr="00677691">
        <w:rPr>
          <w:b/>
          <w:bCs/>
          <w:u w:val="single"/>
        </w:rPr>
        <w:t xml:space="preserve">, </w:t>
      </w:r>
      <w:proofErr w:type="spellStart"/>
      <w:r w:rsidR="00677691" w:rsidRPr="00677691">
        <w:rPr>
          <w:b/>
          <w:bCs/>
          <w:u w:val="single"/>
        </w:rPr>
        <w:t>deoarece</w:t>
      </w:r>
      <w:proofErr w:type="spellEnd"/>
      <w:r w:rsidR="00677691" w:rsidRPr="00677691">
        <w:rPr>
          <w:b/>
          <w:bCs/>
          <w:u w:val="single"/>
        </w:rPr>
        <w:t xml:space="preserve"> </w:t>
      </w:r>
      <w:proofErr w:type="spellStart"/>
      <w:r w:rsidR="00677691" w:rsidRPr="00677691">
        <w:rPr>
          <w:b/>
          <w:bCs/>
          <w:u w:val="single"/>
        </w:rPr>
        <w:t>editarea</w:t>
      </w:r>
      <w:proofErr w:type="spellEnd"/>
      <w:r w:rsidR="00677691" w:rsidRPr="00677691">
        <w:rPr>
          <w:b/>
          <w:bCs/>
          <w:u w:val="single"/>
        </w:rPr>
        <w:t xml:space="preserve"> a </w:t>
      </w:r>
      <w:proofErr w:type="spellStart"/>
      <w:r w:rsidR="00677691" w:rsidRPr="00677691">
        <w:rPr>
          <w:b/>
          <w:bCs/>
          <w:u w:val="single"/>
        </w:rPr>
        <w:t>fost</w:t>
      </w:r>
      <w:proofErr w:type="spellEnd"/>
      <w:r w:rsidR="00677691" w:rsidRPr="00677691">
        <w:rPr>
          <w:b/>
          <w:bCs/>
          <w:u w:val="single"/>
        </w:rPr>
        <w:t xml:space="preserve"> </w:t>
      </w:r>
      <w:proofErr w:type="spellStart"/>
      <w:r w:rsidR="00677691" w:rsidRPr="00677691">
        <w:rPr>
          <w:b/>
          <w:bCs/>
          <w:u w:val="single"/>
        </w:rPr>
        <w:t>făcută</w:t>
      </w:r>
      <w:proofErr w:type="spellEnd"/>
      <w:r w:rsidR="00677691" w:rsidRPr="00677691">
        <w:rPr>
          <w:b/>
          <w:bCs/>
          <w:u w:val="single"/>
        </w:rPr>
        <w:t xml:space="preserve"> </w:t>
      </w:r>
      <w:proofErr w:type="spellStart"/>
      <w:r w:rsidR="00677691" w:rsidRPr="00677691">
        <w:rPr>
          <w:b/>
          <w:bCs/>
          <w:u w:val="single"/>
        </w:rPr>
        <w:t>doar</w:t>
      </w:r>
      <w:proofErr w:type="spellEnd"/>
      <w:r w:rsidR="00677691" w:rsidRPr="00677691">
        <w:rPr>
          <w:b/>
          <w:bCs/>
          <w:u w:val="single"/>
        </w:rPr>
        <w:t xml:space="preserve"> </w:t>
      </w:r>
      <w:proofErr w:type="spellStart"/>
      <w:r w:rsidR="00677691" w:rsidRPr="00677691">
        <w:rPr>
          <w:b/>
          <w:bCs/>
          <w:u w:val="single"/>
        </w:rPr>
        <w:t>în</w:t>
      </w:r>
      <w:proofErr w:type="spellEnd"/>
      <w:r w:rsidR="00677691" w:rsidRPr="00677691">
        <w:rPr>
          <w:b/>
          <w:bCs/>
          <w:u w:val="single"/>
        </w:rPr>
        <w:t xml:space="preserve"> memoria </w:t>
      </w:r>
      <w:proofErr w:type="spellStart"/>
      <w:r w:rsidR="00677691" w:rsidRPr="00677691">
        <w:rPr>
          <w:b/>
          <w:bCs/>
          <w:u w:val="single"/>
        </w:rPr>
        <w:t>temporară</w:t>
      </w:r>
      <w:proofErr w:type="spellEnd"/>
      <w:r w:rsidR="00677691" w:rsidRPr="00677691">
        <w:rPr>
          <w:b/>
          <w:bCs/>
          <w:u w:val="single"/>
        </w:rPr>
        <w:t xml:space="preserve"> a </w:t>
      </w:r>
      <w:proofErr w:type="spellStart"/>
      <w:r w:rsidR="00677691" w:rsidRPr="00677691">
        <w:rPr>
          <w:b/>
          <w:bCs/>
          <w:u w:val="single"/>
        </w:rPr>
        <w:t>browserului</w:t>
      </w:r>
      <w:proofErr w:type="spellEnd"/>
      <w:r w:rsidR="00677691" w:rsidRPr="00677691">
        <w:rPr>
          <w:b/>
          <w:bCs/>
          <w:u w:val="single"/>
        </w:rPr>
        <w:t xml:space="preserve">, </w:t>
      </w:r>
      <w:proofErr w:type="spellStart"/>
      <w:r w:rsidR="00677691" w:rsidRPr="00677691">
        <w:rPr>
          <w:b/>
          <w:bCs/>
          <w:u w:val="single"/>
        </w:rPr>
        <w:t>fără</w:t>
      </w:r>
      <w:proofErr w:type="spellEnd"/>
      <w:r w:rsidR="00677691" w:rsidRPr="00677691">
        <w:rPr>
          <w:b/>
          <w:bCs/>
          <w:u w:val="single"/>
        </w:rPr>
        <w:t xml:space="preserve"> a </w:t>
      </w:r>
      <w:proofErr w:type="spellStart"/>
      <w:r w:rsidR="00677691" w:rsidRPr="00677691">
        <w:rPr>
          <w:b/>
          <w:bCs/>
          <w:u w:val="single"/>
        </w:rPr>
        <w:t>modifica</w:t>
      </w:r>
      <w:proofErr w:type="spellEnd"/>
      <w:r w:rsidR="00677691" w:rsidRPr="00677691">
        <w:rPr>
          <w:b/>
          <w:bCs/>
          <w:u w:val="single"/>
        </w:rPr>
        <w:t xml:space="preserve"> </w:t>
      </w:r>
      <w:proofErr w:type="spellStart"/>
      <w:r w:rsidR="00677691" w:rsidRPr="00677691">
        <w:rPr>
          <w:b/>
          <w:bCs/>
          <w:u w:val="single"/>
        </w:rPr>
        <w:t>fișierul</w:t>
      </w:r>
      <w:proofErr w:type="spellEnd"/>
      <w:r w:rsidR="00677691" w:rsidRPr="00677691">
        <w:rPr>
          <w:b/>
          <w:bCs/>
          <w:u w:val="single"/>
        </w:rPr>
        <w:t xml:space="preserve"> </w:t>
      </w:r>
      <w:proofErr w:type="spellStart"/>
      <w:r w:rsidR="00677691" w:rsidRPr="00677691">
        <w:rPr>
          <w:b/>
          <w:bCs/>
          <w:u w:val="single"/>
        </w:rPr>
        <w:t>sursă</w:t>
      </w:r>
      <w:proofErr w:type="spellEnd"/>
      <w:r w:rsidR="00677691" w:rsidRPr="00677691">
        <w:rPr>
          <w:b/>
          <w:bCs/>
          <w:u w:val="single"/>
        </w:rPr>
        <w:t xml:space="preserve"> HTML.</w:t>
      </w:r>
    </w:p>
    <w:p w14:paraId="00C7F770" w14:textId="77777777" w:rsidR="004E2F1D" w:rsidRDefault="00000000">
      <w:pPr>
        <w:pStyle w:val="Heading1"/>
      </w:pPr>
      <w:r>
        <w:lastRenderedPageBreak/>
        <w:t>2. Styles / Computed / Box model</w:t>
      </w:r>
    </w:p>
    <w:p w14:paraId="5D536F02" w14:textId="32816483" w:rsidR="004E2F1D" w:rsidRDefault="008C2779">
      <w:pPr>
        <w:pStyle w:val="Note"/>
      </w:pPr>
      <w:r w:rsidRPr="008C2779">
        <w:rPr>
          <w:noProof/>
        </w:rPr>
        <w:drawing>
          <wp:inline distT="0" distB="0" distL="0" distR="0" wp14:anchorId="353A98A0" wp14:editId="4B485F6B">
            <wp:extent cx="6346190" cy="3381375"/>
            <wp:effectExtent l="0" t="0" r="0" b="9525"/>
            <wp:docPr id="129335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3560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674CE" w14:textId="73660F49" w:rsidR="004E2F1D" w:rsidRDefault="00000000">
      <w:proofErr w:type="spellStart"/>
      <w:r>
        <w:t>Proprietăți</w:t>
      </w:r>
      <w:proofErr w:type="spellEnd"/>
      <w:r>
        <w:t xml:space="preserve"> CSS </w:t>
      </w:r>
      <w:proofErr w:type="spellStart"/>
      <w:r>
        <w:t>modificate</w:t>
      </w:r>
      <w:proofErr w:type="spellEnd"/>
      <w:r>
        <w:t xml:space="preserve">  </w:t>
      </w:r>
      <w:r w:rsidR="008C2779">
        <w:t xml:space="preserve">  </w:t>
      </w:r>
      <w:r w:rsidR="008C2779" w:rsidRPr="008C2779">
        <w:rPr>
          <w:b/>
          <w:bCs/>
          <w:u w:val="single"/>
        </w:rPr>
        <w:t xml:space="preserve">color </w:t>
      </w:r>
      <w:proofErr w:type="spellStart"/>
      <w:r w:rsidR="008C2779" w:rsidRPr="008C2779">
        <w:rPr>
          <w:b/>
          <w:bCs/>
          <w:u w:val="single"/>
        </w:rPr>
        <w:t>și</w:t>
      </w:r>
      <w:proofErr w:type="spellEnd"/>
      <w:r w:rsidR="008C2779" w:rsidRPr="008C2779">
        <w:rPr>
          <w:b/>
          <w:bCs/>
          <w:u w:val="single"/>
        </w:rPr>
        <w:t xml:space="preserve"> margin-bottom (pe </w:t>
      </w:r>
      <w:proofErr w:type="spellStart"/>
      <w:r w:rsidR="008C2779" w:rsidRPr="008C2779">
        <w:rPr>
          <w:b/>
          <w:bCs/>
          <w:u w:val="single"/>
        </w:rPr>
        <w:t>elementul</w:t>
      </w:r>
      <w:proofErr w:type="spellEnd"/>
      <w:r w:rsidR="008C2779" w:rsidRPr="008C2779">
        <w:rPr>
          <w:b/>
          <w:bCs/>
          <w:u w:val="single"/>
        </w:rPr>
        <w:t xml:space="preserve"> header)</w:t>
      </w:r>
    </w:p>
    <w:p w14:paraId="124BF987" w14:textId="47476612" w:rsidR="004E2F1D" w:rsidRPr="008C2779" w:rsidRDefault="00000000">
      <w:pPr>
        <w:rPr>
          <w:b/>
          <w:bCs/>
          <w:u w:val="single"/>
        </w:rPr>
      </w:pPr>
      <w:r>
        <w:t xml:space="preserve">Ce valori ați observat pentru padding/border/margin/box-sizing? </w:t>
      </w:r>
      <w:r w:rsidR="008C2779">
        <w:t xml:space="preserve">  </w:t>
      </w:r>
      <w:r>
        <w:t xml:space="preserve"> </w:t>
      </w:r>
      <w:proofErr w:type="spellStart"/>
      <w:r w:rsidR="008C2779" w:rsidRPr="008C2779">
        <w:rPr>
          <w:b/>
          <w:bCs/>
          <w:u w:val="single"/>
        </w:rPr>
        <w:t>Valoarea</w:t>
      </w:r>
      <w:proofErr w:type="spellEnd"/>
      <w:r w:rsidR="008C2779" w:rsidRPr="008C2779">
        <w:rPr>
          <w:b/>
          <w:bCs/>
          <w:u w:val="single"/>
        </w:rPr>
        <w:t xml:space="preserve"> </w:t>
      </w:r>
      <w:proofErr w:type="spellStart"/>
      <w:r w:rsidR="008C2779" w:rsidRPr="008C2779">
        <w:rPr>
          <w:b/>
          <w:bCs/>
          <w:u w:val="single"/>
        </w:rPr>
        <w:t>proprietății</w:t>
      </w:r>
      <w:proofErr w:type="spellEnd"/>
      <w:r w:rsidR="008C2779" w:rsidRPr="008C2779">
        <w:rPr>
          <w:b/>
          <w:bCs/>
          <w:u w:val="single"/>
        </w:rPr>
        <w:t xml:space="preserve"> box-sizing </w:t>
      </w:r>
      <w:proofErr w:type="spellStart"/>
      <w:r w:rsidR="008C2779" w:rsidRPr="008C2779">
        <w:rPr>
          <w:b/>
          <w:bCs/>
          <w:u w:val="single"/>
        </w:rPr>
        <w:t>este</w:t>
      </w:r>
      <w:proofErr w:type="spellEnd"/>
      <w:r w:rsidR="008C2779" w:rsidRPr="008C2779">
        <w:rPr>
          <w:b/>
          <w:bCs/>
          <w:u w:val="single"/>
        </w:rPr>
        <w:t xml:space="preserve"> </w:t>
      </w:r>
      <w:proofErr w:type="spellStart"/>
      <w:r w:rsidR="008C2779" w:rsidRPr="008C2779">
        <w:rPr>
          <w:b/>
          <w:bCs/>
          <w:u w:val="single"/>
        </w:rPr>
        <w:t>setată</w:t>
      </w:r>
      <w:proofErr w:type="spellEnd"/>
      <w:r w:rsidR="008C2779" w:rsidRPr="008C2779">
        <w:rPr>
          <w:b/>
          <w:bCs/>
          <w:u w:val="single"/>
        </w:rPr>
        <w:t xml:space="preserve"> la border-box, </w:t>
      </w:r>
      <w:proofErr w:type="spellStart"/>
      <w:r w:rsidR="008C2779" w:rsidRPr="008C2779">
        <w:rPr>
          <w:b/>
          <w:bCs/>
          <w:u w:val="single"/>
        </w:rPr>
        <w:t>asigurând</w:t>
      </w:r>
      <w:proofErr w:type="spellEnd"/>
      <w:r w:rsidR="008C2779" w:rsidRPr="008C2779">
        <w:rPr>
          <w:b/>
          <w:bCs/>
          <w:u w:val="single"/>
        </w:rPr>
        <w:t xml:space="preserve"> </w:t>
      </w:r>
      <w:proofErr w:type="spellStart"/>
      <w:r w:rsidR="008C2779" w:rsidRPr="008C2779">
        <w:rPr>
          <w:b/>
          <w:bCs/>
          <w:u w:val="single"/>
        </w:rPr>
        <w:t>că</w:t>
      </w:r>
      <w:proofErr w:type="spellEnd"/>
      <w:r w:rsidR="008C2779" w:rsidRPr="008C2779">
        <w:rPr>
          <w:b/>
          <w:bCs/>
          <w:u w:val="single"/>
        </w:rPr>
        <w:t xml:space="preserve"> </w:t>
      </w:r>
      <w:proofErr w:type="spellStart"/>
      <w:r w:rsidR="008C2779" w:rsidRPr="008C2779">
        <w:rPr>
          <w:b/>
          <w:bCs/>
          <w:u w:val="single"/>
        </w:rPr>
        <w:t>dimensiunile</w:t>
      </w:r>
      <w:proofErr w:type="spellEnd"/>
      <w:r w:rsidR="008C2779" w:rsidRPr="008C2779">
        <w:rPr>
          <w:b/>
          <w:bCs/>
          <w:u w:val="single"/>
        </w:rPr>
        <w:t xml:space="preserve"> </w:t>
      </w:r>
      <w:proofErr w:type="spellStart"/>
      <w:r w:rsidR="008C2779" w:rsidRPr="008C2779">
        <w:rPr>
          <w:b/>
          <w:bCs/>
          <w:u w:val="single"/>
        </w:rPr>
        <w:t>elementului</w:t>
      </w:r>
      <w:proofErr w:type="spellEnd"/>
      <w:r w:rsidR="008C2779" w:rsidRPr="008C2779">
        <w:rPr>
          <w:b/>
          <w:bCs/>
          <w:u w:val="single"/>
        </w:rPr>
        <w:t xml:space="preserve"> </w:t>
      </w:r>
      <w:proofErr w:type="spellStart"/>
      <w:r w:rsidR="008C2779" w:rsidRPr="008C2779">
        <w:rPr>
          <w:b/>
          <w:bCs/>
          <w:u w:val="single"/>
        </w:rPr>
        <w:t>includ</w:t>
      </w:r>
      <w:proofErr w:type="spellEnd"/>
      <w:r w:rsidR="008C2779" w:rsidRPr="008C2779">
        <w:rPr>
          <w:b/>
          <w:bCs/>
          <w:u w:val="single"/>
        </w:rPr>
        <w:t xml:space="preserve"> padding-ul </w:t>
      </w:r>
      <w:proofErr w:type="spellStart"/>
      <w:r w:rsidR="008C2779" w:rsidRPr="008C2779">
        <w:rPr>
          <w:b/>
          <w:bCs/>
          <w:u w:val="single"/>
        </w:rPr>
        <w:t>și</w:t>
      </w:r>
      <w:proofErr w:type="spellEnd"/>
      <w:r w:rsidR="008C2779" w:rsidRPr="008C2779">
        <w:rPr>
          <w:b/>
          <w:bCs/>
          <w:u w:val="single"/>
        </w:rPr>
        <w:t xml:space="preserve"> border-ul. </w:t>
      </w:r>
      <w:proofErr w:type="spellStart"/>
      <w:r w:rsidR="008C2779" w:rsidRPr="008C2779">
        <w:rPr>
          <w:b/>
          <w:bCs/>
          <w:u w:val="single"/>
        </w:rPr>
        <w:t>În</w:t>
      </w:r>
      <w:proofErr w:type="spellEnd"/>
      <w:r w:rsidR="008C2779" w:rsidRPr="008C2779">
        <w:rPr>
          <w:b/>
          <w:bCs/>
          <w:u w:val="single"/>
        </w:rPr>
        <w:t xml:space="preserve"> </w:t>
      </w:r>
      <w:proofErr w:type="spellStart"/>
      <w:r w:rsidR="008C2779" w:rsidRPr="008C2779">
        <w:rPr>
          <w:b/>
          <w:bCs/>
          <w:u w:val="single"/>
        </w:rPr>
        <w:t>diagrama</w:t>
      </w:r>
      <w:proofErr w:type="spellEnd"/>
      <w:r w:rsidR="008C2779" w:rsidRPr="008C2779">
        <w:rPr>
          <w:b/>
          <w:bCs/>
          <w:u w:val="single"/>
        </w:rPr>
        <w:t xml:space="preserve"> Box Model din </w:t>
      </w:r>
      <w:proofErr w:type="spellStart"/>
      <w:r w:rsidR="008C2779" w:rsidRPr="008C2779">
        <w:rPr>
          <w:b/>
          <w:bCs/>
          <w:u w:val="single"/>
        </w:rPr>
        <w:t>secțiunea</w:t>
      </w:r>
      <w:proofErr w:type="spellEnd"/>
      <w:r w:rsidR="008C2779" w:rsidRPr="008C2779">
        <w:rPr>
          <w:b/>
          <w:bCs/>
          <w:u w:val="single"/>
        </w:rPr>
        <w:t xml:space="preserve"> Computed se </w:t>
      </w:r>
      <w:proofErr w:type="spellStart"/>
      <w:r w:rsidR="008C2779" w:rsidRPr="008C2779">
        <w:rPr>
          <w:b/>
          <w:bCs/>
          <w:u w:val="single"/>
        </w:rPr>
        <w:t>observă</w:t>
      </w:r>
      <w:proofErr w:type="spellEnd"/>
      <w:r w:rsidR="008C2779" w:rsidRPr="008C2779">
        <w:rPr>
          <w:b/>
          <w:bCs/>
          <w:u w:val="single"/>
        </w:rPr>
        <w:t xml:space="preserve"> </w:t>
      </w:r>
      <w:proofErr w:type="spellStart"/>
      <w:r w:rsidR="008C2779" w:rsidRPr="008C2779">
        <w:rPr>
          <w:b/>
          <w:bCs/>
          <w:u w:val="single"/>
        </w:rPr>
        <w:t>valoarea</w:t>
      </w:r>
      <w:proofErr w:type="spellEnd"/>
      <w:r w:rsidR="008C2779" w:rsidRPr="008C2779">
        <w:rPr>
          <w:b/>
          <w:bCs/>
          <w:u w:val="single"/>
        </w:rPr>
        <w:t xml:space="preserve"> </w:t>
      </w:r>
      <w:proofErr w:type="spellStart"/>
      <w:r w:rsidR="008C2779" w:rsidRPr="008C2779">
        <w:rPr>
          <w:b/>
          <w:bCs/>
          <w:u w:val="single"/>
        </w:rPr>
        <w:t>modificată</w:t>
      </w:r>
      <w:proofErr w:type="spellEnd"/>
      <w:r w:rsidR="008C2779" w:rsidRPr="008C2779">
        <w:rPr>
          <w:b/>
          <w:bCs/>
          <w:u w:val="single"/>
        </w:rPr>
        <w:t xml:space="preserve"> </w:t>
      </w:r>
      <w:proofErr w:type="spellStart"/>
      <w:r w:rsidR="008C2779" w:rsidRPr="008C2779">
        <w:rPr>
          <w:b/>
          <w:bCs/>
          <w:u w:val="single"/>
        </w:rPr>
        <w:t>pentru</w:t>
      </w:r>
      <w:proofErr w:type="spellEnd"/>
      <w:r w:rsidR="008C2779" w:rsidRPr="008C2779">
        <w:rPr>
          <w:b/>
          <w:bCs/>
          <w:u w:val="single"/>
        </w:rPr>
        <w:t xml:space="preserve"> margin-bottom (de </w:t>
      </w:r>
      <w:proofErr w:type="spellStart"/>
      <w:r w:rsidR="008C2779" w:rsidRPr="008C2779">
        <w:rPr>
          <w:b/>
          <w:bCs/>
          <w:u w:val="single"/>
        </w:rPr>
        <w:t>exemplu</w:t>
      </w:r>
      <w:proofErr w:type="spellEnd"/>
      <w:r w:rsidR="008C2779" w:rsidRPr="008C2779">
        <w:rPr>
          <w:b/>
          <w:bCs/>
          <w:u w:val="single"/>
        </w:rPr>
        <w:t xml:space="preserve"> 35px </w:t>
      </w:r>
      <w:proofErr w:type="spellStart"/>
      <w:r w:rsidR="008C2779" w:rsidRPr="008C2779">
        <w:rPr>
          <w:b/>
          <w:bCs/>
          <w:u w:val="single"/>
        </w:rPr>
        <w:t>sau</w:t>
      </w:r>
      <w:proofErr w:type="spellEnd"/>
      <w:r w:rsidR="008C2779" w:rsidRPr="008C2779">
        <w:rPr>
          <w:b/>
          <w:bCs/>
          <w:u w:val="single"/>
        </w:rPr>
        <w:t xml:space="preserve"> </w:t>
      </w:r>
      <w:proofErr w:type="spellStart"/>
      <w:r w:rsidR="008C2779" w:rsidRPr="008C2779">
        <w:rPr>
          <w:b/>
          <w:bCs/>
          <w:u w:val="single"/>
        </w:rPr>
        <w:t>noua</w:t>
      </w:r>
      <w:proofErr w:type="spellEnd"/>
      <w:r w:rsidR="008C2779" w:rsidRPr="008C2779">
        <w:rPr>
          <w:b/>
          <w:bCs/>
          <w:u w:val="single"/>
        </w:rPr>
        <w:t xml:space="preserve"> </w:t>
      </w:r>
      <w:proofErr w:type="spellStart"/>
      <w:r w:rsidR="008C2779" w:rsidRPr="008C2779">
        <w:rPr>
          <w:b/>
          <w:bCs/>
          <w:u w:val="single"/>
        </w:rPr>
        <w:t>valoare</w:t>
      </w:r>
      <w:proofErr w:type="spellEnd"/>
      <w:r w:rsidR="008C2779" w:rsidRPr="008C2779">
        <w:rPr>
          <w:b/>
          <w:bCs/>
          <w:u w:val="single"/>
        </w:rPr>
        <w:t xml:space="preserve"> </w:t>
      </w:r>
      <w:proofErr w:type="spellStart"/>
      <w:r w:rsidR="008C2779" w:rsidRPr="008C2779">
        <w:rPr>
          <w:b/>
          <w:bCs/>
          <w:u w:val="single"/>
        </w:rPr>
        <w:t>setată</w:t>
      </w:r>
      <w:proofErr w:type="spellEnd"/>
      <w:r w:rsidR="008C2779" w:rsidRPr="008C2779">
        <w:rPr>
          <w:b/>
          <w:bCs/>
          <w:u w:val="single"/>
        </w:rPr>
        <w:t xml:space="preserve">), </w:t>
      </w:r>
      <w:proofErr w:type="spellStart"/>
      <w:r w:rsidR="008C2779" w:rsidRPr="008C2779">
        <w:rPr>
          <w:b/>
          <w:bCs/>
          <w:u w:val="single"/>
        </w:rPr>
        <w:t>alături</w:t>
      </w:r>
      <w:proofErr w:type="spellEnd"/>
      <w:r w:rsidR="008C2779" w:rsidRPr="008C2779">
        <w:rPr>
          <w:b/>
          <w:bCs/>
          <w:u w:val="single"/>
        </w:rPr>
        <w:t xml:space="preserve"> de </w:t>
      </w:r>
      <w:proofErr w:type="spellStart"/>
      <w:r w:rsidR="008C2779" w:rsidRPr="008C2779">
        <w:rPr>
          <w:b/>
          <w:bCs/>
          <w:u w:val="single"/>
        </w:rPr>
        <w:t>valorile</w:t>
      </w:r>
      <w:proofErr w:type="spellEnd"/>
      <w:r w:rsidR="008C2779" w:rsidRPr="008C2779">
        <w:rPr>
          <w:b/>
          <w:bCs/>
          <w:u w:val="single"/>
        </w:rPr>
        <w:t xml:space="preserve"> </w:t>
      </w:r>
      <w:proofErr w:type="spellStart"/>
      <w:r w:rsidR="008C2779" w:rsidRPr="008C2779">
        <w:rPr>
          <w:b/>
          <w:bCs/>
          <w:u w:val="single"/>
        </w:rPr>
        <w:t>implicite</w:t>
      </w:r>
      <w:proofErr w:type="spellEnd"/>
      <w:r w:rsidR="008C2779" w:rsidRPr="008C2779">
        <w:rPr>
          <w:b/>
          <w:bCs/>
          <w:u w:val="single"/>
        </w:rPr>
        <w:t xml:space="preserve"> </w:t>
      </w:r>
      <w:proofErr w:type="spellStart"/>
      <w:r w:rsidR="008C2779" w:rsidRPr="008C2779">
        <w:rPr>
          <w:b/>
          <w:bCs/>
          <w:u w:val="single"/>
        </w:rPr>
        <w:t>pentru</w:t>
      </w:r>
      <w:proofErr w:type="spellEnd"/>
      <w:r w:rsidR="008C2779" w:rsidRPr="008C2779">
        <w:rPr>
          <w:b/>
          <w:bCs/>
          <w:u w:val="single"/>
        </w:rPr>
        <w:t xml:space="preserve"> padding </w:t>
      </w:r>
      <w:proofErr w:type="spellStart"/>
      <w:r w:rsidR="008C2779" w:rsidRPr="008C2779">
        <w:rPr>
          <w:b/>
          <w:bCs/>
          <w:u w:val="single"/>
        </w:rPr>
        <w:t>și</w:t>
      </w:r>
      <w:proofErr w:type="spellEnd"/>
      <w:r w:rsidR="008C2779" w:rsidRPr="008C2779">
        <w:rPr>
          <w:b/>
          <w:bCs/>
          <w:u w:val="single"/>
        </w:rPr>
        <w:t xml:space="preserve"> border.</w:t>
      </w:r>
    </w:p>
    <w:p w14:paraId="07B058BC" w14:textId="77777777" w:rsidR="004E2F1D" w:rsidRDefault="00000000">
      <w:pPr>
        <w:pStyle w:val="Heading1"/>
      </w:pPr>
      <w:r>
        <w:t>3. Console – expresii și evenimente</w:t>
      </w:r>
    </w:p>
    <w:p w14:paraId="6A6B510B" w14:textId="5AC630A0" w:rsidR="004E2F1D" w:rsidRDefault="00CE614B">
      <w:pPr>
        <w:pStyle w:val="Note"/>
      </w:pPr>
      <w:r w:rsidRPr="00CE614B">
        <w:rPr>
          <w:noProof/>
        </w:rPr>
        <w:drawing>
          <wp:inline distT="0" distB="0" distL="0" distR="0" wp14:anchorId="7CEB8FD2" wp14:editId="4D51EB8C">
            <wp:extent cx="6346190" cy="3369310"/>
            <wp:effectExtent l="0" t="0" r="0" b="2540"/>
            <wp:docPr id="231909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096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455E6" w14:textId="77777777" w:rsidR="00CE614B" w:rsidRDefault="00CE614B">
      <w:pPr>
        <w:pStyle w:val="Note"/>
      </w:pPr>
    </w:p>
    <w:p w14:paraId="17C686E3" w14:textId="21E10C0D" w:rsidR="00CE614B" w:rsidRPr="00CE614B" w:rsidRDefault="00000000">
      <w:pPr>
        <w:rPr>
          <w:b/>
          <w:bCs/>
          <w:u w:val="single"/>
        </w:rPr>
      </w:pPr>
      <w:r>
        <w:lastRenderedPageBreak/>
        <w:t xml:space="preserve">Ce ați testat în Console?  </w:t>
      </w:r>
      <w:r w:rsidR="00CE614B">
        <w:t xml:space="preserve">  </w:t>
      </w:r>
      <w:r w:rsidR="00CE614B" w:rsidRPr="00CE614B">
        <w:rPr>
          <w:b/>
          <w:bCs/>
          <w:u w:val="single"/>
        </w:rPr>
        <w:t xml:space="preserve">Am </w:t>
      </w:r>
      <w:proofErr w:type="spellStart"/>
      <w:r w:rsidR="00CE614B" w:rsidRPr="00CE614B">
        <w:rPr>
          <w:b/>
          <w:bCs/>
          <w:u w:val="single"/>
        </w:rPr>
        <w:t>testat</w:t>
      </w:r>
      <w:proofErr w:type="spellEnd"/>
      <w:r w:rsidR="00CE614B" w:rsidRPr="00CE614B">
        <w:rPr>
          <w:b/>
          <w:bCs/>
          <w:u w:val="single"/>
        </w:rPr>
        <w:t xml:space="preserve"> </w:t>
      </w:r>
      <w:proofErr w:type="spellStart"/>
      <w:r w:rsidR="00CE614B" w:rsidRPr="00CE614B">
        <w:rPr>
          <w:b/>
          <w:bCs/>
          <w:u w:val="single"/>
        </w:rPr>
        <w:t>selectarea</w:t>
      </w:r>
      <w:proofErr w:type="spellEnd"/>
      <w:r w:rsidR="00CE614B" w:rsidRPr="00CE614B">
        <w:rPr>
          <w:b/>
          <w:bCs/>
          <w:u w:val="single"/>
        </w:rPr>
        <w:t xml:space="preserve"> </w:t>
      </w:r>
      <w:proofErr w:type="spellStart"/>
      <w:r w:rsidR="00CE614B" w:rsidRPr="00CE614B">
        <w:rPr>
          <w:b/>
          <w:bCs/>
          <w:u w:val="single"/>
        </w:rPr>
        <w:t>unui</w:t>
      </w:r>
      <w:proofErr w:type="spellEnd"/>
      <w:r w:rsidR="00CE614B" w:rsidRPr="00CE614B">
        <w:rPr>
          <w:b/>
          <w:bCs/>
          <w:u w:val="single"/>
        </w:rPr>
        <w:t xml:space="preserve"> element din </w:t>
      </w:r>
      <w:proofErr w:type="spellStart"/>
      <w:r w:rsidR="00CE614B" w:rsidRPr="00CE614B">
        <w:rPr>
          <w:b/>
          <w:bCs/>
          <w:u w:val="single"/>
        </w:rPr>
        <w:t>pagină</w:t>
      </w:r>
      <w:proofErr w:type="spellEnd"/>
      <w:r w:rsidR="00CE614B" w:rsidRPr="00CE614B">
        <w:rPr>
          <w:b/>
          <w:bCs/>
          <w:u w:val="single"/>
        </w:rPr>
        <w:t xml:space="preserve"> </w:t>
      </w:r>
      <w:proofErr w:type="spellStart"/>
      <w:r w:rsidR="00CE614B" w:rsidRPr="00CE614B">
        <w:rPr>
          <w:b/>
          <w:bCs/>
          <w:u w:val="single"/>
        </w:rPr>
        <w:t>folosind</w:t>
      </w:r>
      <w:proofErr w:type="spellEnd"/>
      <w:r w:rsidR="00CE614B" w:rsidRPr="00CE614B">
        <w:rPr>
          <w:b/>
          <w:bCs/>
          <w:u w:val="single"/>
        </w:rPr>
        <w:t xml:space="preserve"> </w:t>
      </w:r>
      <w:proofErr w:type="spellStart"/>
      <w:r w:rsidR="00CE614B" w:rsidRPr="00CE614B">
        <w:rPr>
          <w:b/>
          <w:bCs/>
          <w:u w:val="single"/>
        </w:rPr>
        <w:t>expresia</w:t>
      </w:r>
      <w:proofErr w:type="spellEnd"/>
      <w:r w:rsidR="00CE614B" w:rsidRPr="00CE614B">
        <w:rPr>
          <w:b/>
          <w:bCs/>
          <w:u w:val="single"/>
        </w:rPr>
        <w:t xml:space="preserve"> </w:t>
      </w:r>
      <w:proofErr w:type="spellStart"/>
      <w:proofErr w:type="gramStart"/>
      <w:r w:rsidR="00CE614B" w:rsidRPr="00CE614B">
        <w:rPr>
          <w:b/>
          <w:bCs/>
          <w:u w:val="single"/>
        </w:rPr>
        <w:t>document.querySelector</w:t>
      </w:r>
      <w:proofErr w:type="spellEnd"/>
      <w:proofErr w:type="gramEnd"/>
      <w:r w:rsidR="00CE614B" w:rsidRPr="00CE614B">
        <w:rPr>
          <w:b/>
          <w:bCs/>
          <w:u w:val="single"/>
        </w:rPr>
        <w:t xml:space="preserve">("h1") </w:t>
      </w:r>
      <w:proofErr w:type="spellStart"/>
      <w:r w:rsidR="00CE614B" w:rsidRPr="00CE614B">
        <w:rPr>
          <w:b/>
          <w:bCs/>
          <w:u w:val="single"/>
        </w:rPr>
        <w:t>și</w:t>
      </w:r>
      <w:proofErr w:type="spellEnd"/>
      <w:r w:rsidR="00CE614B" w:rsidRPr="00CE614B">
        <w:rPr>
          <w:b/>
          <w:bCs/>
          <w:u w:val="single"/>
        </w:rPr>
        <w:t xml:space="preserve"> am </w:t>
      </w:r>
      <w:proofErr w:type="spellStart"/>
      <w:r w:rsidR="00CE614B" w:rsidRPr="00CE614B">
        <w:rPr>
          <w:b/>
          <w:bCs/>
          <w:u w:val="single"/>
        </w:rPr>
        <w:t>atașat</w:t>
      </w:r>
      <w:proofErr w:type="spellEnd"/>
      <w:r w:rsidR="00CE614B" w:rsidRPr="00CE614B">
        <w:rPr>
          <w:b/>
          <w:bCs/>
          <w:u w:val="single"/>
        </w:rPr>
        <w:t xml:space="preserve"> un </w:t>
      </w:r>
      <w:proofErr w:type="spellStart"/>
      <w:r w:rsidR="00CE614B" w:rsidRPr="00CE614B">
        <w:rPr>
          <w:b/>
          <w:bCs/>
          <w:u w:val="single"/>
        </w:rPr>
        <w:t>ascultător</w:t>
      </w:r>
      <w:proofErr w:type="spellEnd"/>
      <w:r w:rsidR="00CE614B" w:rsidRPr="00CE614B">
        <w:rPr>
          <w:b/>
          <w:bCs/>
          <w:u w:val="single"/>
        </w:rPr>
        <w:t xml:space="preserve"> de </w:t>
      </w:r>
      <w:proofErr w:type="spellStart"/>
      <w:r w:rsidR="00CE614B" w:rsidRPr="00CE614B">
        <w:rPr>
          <w:b/>
          <w:bCs/>
          <w:u w:val="single"/>
        </w:rPr>
        <w:t>evenimente</w:t>
      </w:r>
      <w:proofErr w:type="spellEnd"/>
      <w:r w:rsidR="00CE614B" w:rsidRPr="00CE614B">
        <w:rPr>
          <w:b/>
          <w:bCs/>
          <w:u w:val="single"/>
        </w:rPr>
        <w:t xml:space="preserve"> pe </w:t>
      </w:r>
      <w:proofErr w:type="spellStart"/>
      <w:proofErr w:type="gramStart"/>
      <w:r w:rsidR="00CE614B" w:rsidRPr="00CE614B">
        <w:rPr>
          <w:b/>
          <w:bCs/>
          <w:u w:val="single"/>
        </w:rPr>
        <w:t>document.body</w:t>
      </w:r>
      <w:proofErr w:type="spellEnd"/>
      <w:proofErr w:type="gramEnd"/>
      <w:r w:rsidR="00CE614B" w:rsidRPr="00CE614B">
        <w:rPr>
          <w:b/>
          <w:bCs/>
          <w:u w:val="single"/>
        </w:rPr>
        <w:t xml:space="preserve"> </w:t>
      </w:r>
      <w:proofErr w:type="spellStart"/>
      <w:r w:rsidR="00CE614B" w:rsidRPr="00CE614B">
        <w:rPr>
          <w:b/>
          <w:bCs/>
          <w:u w:val="single"/>
        </w:rPr>
        <w:t>pentru</w:t>
      </w:r>
      <w:proofErr w:type="spellEnd"/>
      <w:r w:rsidR="00CE614B" w:rsidRPr="00CE614B">
        <w:rPr>
          <w:b/>
          <w:bCs/>
          <w:u w:val="single"/>
        </w:rPr>
        <w:t xml:space="preserve"> </w:t>
      </w:r>
      <w:proofErr w:type="gramStart"/>
      <w:r w:rsidR="00CE614B" w:rsidRPr="00CE614B">
        <w:rPr>
          <w:b/>
          <w:bCs/>
          <w:u w:val="single"/>
        </w:rPr>
        <w:t>a</w:t>
      </w:r>
      <w:proofErr w:type="gramEnd"/>
      <w:r w:rsidR="00CE614B" w:rsidRPr="00CE614B">
        <w:rPr>
          <w:b/>
          <w:bCs/>
          <w:u w:val="single"/>
        </w:rPr>
        <w:t xml:space="preserve"> </w:t>
      </w:r>
      <w:proofErr w:type="spellStart"/>
      <w:r w:rsidR="00CE614B" w:rsidRPr="00CE614B">
        <w:rPr>
          <w:b/>
          <w:bCs/>
          <w:u w:val="single"/>
        </w:rPr>
        <w:t>intercepta</w:t>
      </w:r>
      <w:proofErr w:type="spellEnd"/>
      <w:r w:rsidR="00CE614B" w:rsidRPr="00CE614B">
        <w:rPr>
          <w:b/>
          <w:bCs/>
          <w:u w:val="single"/>
        </w:rPr>
        <w:t xml:space="preserve"> </w:t>
      </w:r>
      <w:proofErr w:type="spellStart"/>
      <w:r w:rsidR="00CE614B" w:rsidRPr="00CE614B">
        <w:rPr>
          <w:b/>
          <w:bCs/>
          <w:u w:val="single"/>
        </w:rPr>
        <w:t>și</w:t>
      </w:r>
      <w:proofErr w:type="spellEnd"/>
      <w:r w:rsidR="00CE614B" w:rsidRPr="00CE614B">
        <w:rPr>
          <w:b/>
          <w:bCs/>
          <w:u w:val="single"/>
        </w:rPr>
        <w:t xml:space="preserve"> </w:t>
      </w:r>
      <w:proofErr w:type="spellStart"/>
      <w:r w:rsidR="00CE614B" w:rsidRPr="00CE614B">
        <w:rPr>
          <w:b/>
          <w:bCs/>
          <w:u w:val="single"/>
        </w:rPr>
        <w:t>afișa</w:t>
      </w:r>
      <w:proofErr w:type="spellEnd"/>
      <w:r w:rsidR="00CE614B" w:rsidRPr="00CE614B">
        <w:rPr>
          <w:b/>
          <w:bCs/>
          <w:u w:val="single"/>
        </w:rPr>
        <w:t xml:space="preserve"> </w:t>
      </w:r>
      <w:proofErr w:type="spellStart"/>
      <w:r w:rsidR="00CE614B" w:rsidRPr="00CE614B">
        <w:rPr>
          <w:b/>
          <w:bCs/>
          <w:u w:val="single"/>
        </w:rPr>
        <w:t>în</w:t>
      </w:r>
      <w:proofErr w:type="spellEnd"/>
      <w:r w:rsidR="00CE614B" w:rsidRPr="00CE614B">
        <w:rPr>
          <w:b/>
          <w:bCs/>
          <w:u w:val="single"/>
        </w:rPr>
        <w:t xml:space="preserve"> </w:t>
      </w:r>
      <w:proofErr w:type="spellStart"/>
      <w:r w:rsidR="00CE614B" w:rsidRPr="00CE614B">
        <w:rPr>
          <w:b/>
          <w:bCs/>
          <w:u w:val="single"/>
        </w:rPr>
        <w:t>consolă</w:t>
      </w:r>
      <w:proofErr w:type="spellEnd"/>
      <w:r w:rsidR="00CE614B" w:rsidRPr="00CE614B">
        <w:rPr>
          <w:b/>
          <w:bCs/>
          <w:u w:val="single"/>
        </w:rPr>
        <w:t xml:space="preserve"> </w:t>
      </w:r>
      <w:proofErr w:type="spellStart"/>
      <w:r w:rsidR="00CE614B" w:rsidRPr="00CE614B">
        <w:rPr>
          <w:b/>
          <w:bCs/>
          <w:u w:val="single"/>
        </w:rPr>
        <w:t>elementul</w:t>
      </w:r>
      <w:proofErr w:type="spellEnd"/>
      <w:r w:rsidR="00CE614B" w:rsidRPr="00CE614B">
        <w:rPr>
          <w:b/>
          <w:bCs/>
          <w:u w:val="single"/>
        </w:rPr>
        <w:t xml:space="preserve"> </w:t>
      </w:r>
      <w:proofErr w:type="spellStart"/>
      <w:r w:rsidR="00CE614B" w:rsidRPr="00CE614B">
        <w:rPr>
          <w:b/>
          <w:bCs/>
          <w:u w:val="single"/>
        </w:rPr>
        <w:t>țintă</w:t>
      </w:r>
      <w:proofErr w:type="spellEnd"/>
      <w:r w:rsidR="00CE614B" w:rsidRPr="00CE614B">
        <w:rPr>
          <w:b/>
          <w:bCs/>
          <w:u w:val="single"/>
        </w:rPr>
        <w:t xml:space="preserve"> pe care s-</w:t>
      </w:r>
      <w:proofErr w:type="gramStart"/>
      <w:r w:rsidR="00CE614B" w:rsidRPr="00CE614B">
        <w:rPr>
          <w:b/>
          <w:bCs/>
          <w:u w:val="single"/>
        </w:rPr>
        <w:t>a</w:t>
      </w:r>
      <w:proofErr w:type="gramEnd"/>
      <w:r w:rsidR="00CE614B" w:rsidRPr="00CE614B">
        <w:rPr>
          <w:b/>
          <w:bCs/>
          <w:u w:val="single"/>
        </w:rPr>
        <w:t xml:space="preserve"> </w:t>
      </w:r>
      <w:proofErr w:type="spellStart"/>
      <w:r w:rsidR="00CE614B" w:rsidRPr="00CE614B">
        <w:rPr>
          <w:b/>
          <w:bCs/>
          <w:u w:val="single"/>
        </w:rPr>
        <w:t>efectuat</w:t>
      </w:r>
      <w:proofErr w:type="spellEnd"/>
      <w:r w:rsidR="00CE614B" w:rsidRPr="00CE614B">
        <w:rPr>
          <w:b/>
          <w:bCs/>
          <w:u w:val="single"/>
        </w:rPr>
        <w:t xml:space="preserve"> un click.</w:t>
      </w:r>
    </w:p>
    <w:p w14:paraId="5006EC25" w14:textId="09E2B369" w:rsidR="004E2F1D" w:rsidRPr="00CE614B" w:rsidRDefault="00000000">
      <w:pPr>
        <w:rPr>
          <w:b/>
          <w:bCs/>
          <w:u w:val="single"/>
        </w:rPr>
      </w:pPr>
      <w:r>
        <w:t xml:space="preserve">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diferența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target și currentTarget?  </w:t>
      </w:r>
      <w:r w:rsidR="00CE614B">
        <w:t xml:space="preserve">  </w:t>
      </w:r>
      <w:proofErr w:type="spellStart"/>
      <w:proofErr w:type="gramStart"/>
      <w:r w:rsidR="00CE614B" w:rsidRPr="00CE614B">
        <w:rPr>
          <w:b/>
          <w:bCs/>
          <w:u w:val="single"/>
        </w:rPr>
        <w:t>event.target</w:t>
      </w:r>
      <w:proofErr w:type="spellEnd"/>
      <w:proofErr w:type="gramEnd"/>
      <w:r w:rsidR="00CE614B" w:rsidRPr="00CE614B">
        <w:rPr>
          <w:b/>
          <w:bCs/>
          <w:u w:val="single"/>
        </w:rPr>
        <w:t xml:space="preserve"> </w:t>
      </w:r>
      <w:proofErr w:type="spellStart"/>
      <w:r w:rsidR="00CE614B" w:rsidRPr="00CE614B">
        <w:rPr>
          <w:b/>
          <w:bCs/>
          <w:u w:val="single"/>
        </w:rPr>
        <w:t>reprezintă</w:t>
      </w:r>
      <w:proofErr w:type="spellEnd"/>
      <w:r w:rsidR="00CE614B" w:rsidRPr="00CE614B">
        <w:rPr>
          <w:b/>
          <w:bCs/>
          <w:u w:val="single"/>
        </w:rPr>
        <w:t xml:space="preserve"> </w:t>
      </w:r>
      <w:proofErr w:type="spellStart"/>
      <w:r w:rsidR="00CE614B" w:rsidRPr="00CE614B">
        <w:rPr>
          <w:b/>
          <w:bCs/>
          <w:u w:val="single"/>
        </w:rPr>
        <w:t>elementul</w:t>
      </w:r>
      <w:proofErr w:type="spellEnd"/>
      <w:r w:rsidR="00CE614B" w:rsidRPr="00CE614B">
        <w:rPr>
          <w:b/>
          <w:bCs/>
          <w:u w:val="single"/>
        </w:rPr>
        <w:t xml:space="preserve"> exact pe care s-a </w:t>
      </w:r>
      <w:proofErr w:type="spellStart"/>
      <w:r w:rsidR="00CE614B" w:rsidRPr="00CE614B">
        <w:rPr>
          <w:b/>
          <w:bCs/>
          <w:u w:val="single"/>
        </w:rPr>
        <w:t>produs</w:t>
      </w:r>
      <w:proofErr w:type="spellEnd"/>
      <w:r w:rsidR="00CE614B" w:rsidRPr="00CE614B">
        <w:rPr>
          <w:b/>
          <w:bCs/>
          <w:u w:val="single"/>
        </w:rPr>
        <w:t xml:space="preserve"> click-ul (</w:t>
      </w:r>
      <w:proofErr w:type="spellStart"/>
      <w:r w:rsidR="00CE614B" w:rsidRPr="00CE614B">
        <w:rPr>
          <w:b/>
          <w:bCs/>
          <w:u w:val="single"/>
        </w:rPr>
        <w:t>elementul</w:t>
      </w:r>
      <w:proofErr w:type="spellEnd"/>
      <w:r w:rsidR="00CE614B" w:rsidRPr="00CE614B">
        <w:rPr>
          <w:b/>
          <w:bCs/>
          <w:u w:val="single"/>
        </w:rPr>
        <w:t xml:space="preserve"> </w:t>
      </w:r>
      <w:proofErr w:type="spellStart"/>
      <w:r w:rsidR="00CE614B" w:rsidRPr="00CE614B">
        <w:rPr>
          <w:b/>
          <w:bCs/>
          <w:u w:val="single"/>
        </w:rPr>
        <w:t>copil</w:t>
      </w:r>
      <w:proofErr w:type="spellEnd"/>
      <w:r w:rsidR="00CE614B" w:rsidRPr="00CE614B">
        <w:rPr>
          <w:b/>
          <w:bCs/>
          <w:u w:val="single"/>
        </w:rPr>
        <w:t xml:space="preserve"> direct), </w:t>
      </w:r>
      <w:proofErr w:type="spellStart"/>
      <w:r w:rsidR="00CE614B" w:rsidRPr="00CE614B">
        <w:rPr>
          <w:b/>
          <w:bCs/>
          <w:u w:val="single"/>
        </w:rPr>
        <w:t>în</w:t>
      </w:r>
      <w:proofErr w:type="spellEnd"/>
      <w:r w:rsidR="00CE614B" w:rsidRPr="00CE614B">
        <w:rPr>
          <w:b/>
          <w:bCs/>
          <w:u w:val="single"/>
        </w:rPr>
        <w:t xml:space="preserve"> </w:t>
      </w:r>
      <w:proofErr w:type="spellStart"/>
      <w:r w:rsidR="00CE614B" w:rsidRPr="00CE614B">
        <w:rPr>
          <w:b/>
          <w:bCs/>
          <w:u w:val="single"/>
        </w:rPr>
        <w:t>timp</w:t>
      </w:r>
      <w:proofErr w:type="spellEnd"/>
      <w:r w:rsidR="00CE614B" w:rsidRPr="00CE614B">
        <w:rPr>
          <w:b/>
          <w:bCs/>
          <w:u w:val="single"/>
        </w:rPr>
        <w:t xml:space="preserve"> </w:t>
      </w:r>
      <w:proofErr w:type="spellStart"/>
      <w:r w:rsidR="00CE614B" w:rsidRPr="00CE614B">
        <w:rPr>
          <w:b/>
          <w:bCs/>
          <w:u w:val="single"/>
        </w:rPr>
        <w:t>ce</w:t>
      </w:r>
      <w:proofErr w:type="spellEnd"/>
      <w:r w:rsidR="00CE614B" w:rsidRPr="00CE614B">
        <w:rPr>
          <w:b/>
          <w:bCs/>
          <w:u w:val="single"/>
        </w:rPr>
        <w:t xml:space="preserve"> </w:t>
      </w:r>
      <w:proofErr w:type="spellStart"/>
      <w:proofErr w:type="gramStart"/>
      <w:r w:rsidR="00CE614B" w:rsidRPr="00CE614B">
        <w:rPr>
          <w:b/>
          <w:bCs/>
          <w:u w:val="single"/>
        </w:rPr>
        <w:t>event.currentTarget</w:t>
      </w:r>
      <w:proofErr w:type="spellEnd"/>
      <w:proofErr w:type="gramEnd"/>
      <w:r w:rsidR="00CE614B" w:rsidRPr="00CE614B">
        <w:rPr>
          <w:b/>
          <w:bCs/>
          <w:u w:val="single"/>
        </w:rPr>
        <w:t xml:space="preserve"> </w:t>
      </w:r>
      <w:proofErr w:type="spellStart"/>
      <w:r w:rsidR="00CE614B" w:rsidRPr="00CE614B">
        <w:rPr>
          <w:b/>
          <w:bCs/>
          <w:u w:val="single"/>
        </w:rPr>
        <w:t>reprezintă</w:t>
      </w:r>
      <w:proofErr w:type="spellEnd"/>
      <w:r w:rsidR="00CE614B" w:rsidRPr="00CE614B">
        <w:rPr>
          <w:b/>
          <w:bCs/>
          <w:u w:val="single"/>
        </w:rPr>
        <w:t xml:space="preserve"> </w:t>
      </w:r>
      <w:proofErr w:type="spellStart"/>
      <w:r w:rsidR="00CE614B" w:rsidRPr="00CE614B">
        <w:rPr>
          <w:b/>
          <w:bCs/>
          <w:u w:val="single"/>
        </w:rPr>
        <w:t>elementul</w:t>
      </w:r>
      <w:proofErr w:type="spellEnd"/>
      <w:r w:rsidR="00CE614B" w:rsidRPr="00CE614B">
        <w:rPr>
          <w:b/>
          <w:bCs/>
          <w:u w:val="single"/>
        </w:rPr>
        <w:t xml:space="preserve"> pe care </w:t>
      </w:r>
      <w:proofErr w:type="spellStart"/>
      <w:r w:rsidR="00CE614B" w:rsidRPr="00CE614B">
        <w:rPr>
          <w:b/>
          <w:bCs/>
          <w:u w:val="single"/>
        </w:rPr>
        <w:t>este</w:t>
      </w:r>
      <w:proofErr w:type="spellEnd"/>
      <w:r w:rsidR="00CE614B" w:rsidRPr="00CE614B">
        <w:rPr>
          <w:b/>
          <w:bCs/>
          <w:u w:val="single"/>
        </w:rPr>
        <w:t xml:space="preserve"> </w:t>
      </w:r>
      <w:proofErr w:type="spellStart"/>
      <w:r w:rsidR="00CE614B" w:rsidRPr="00CE614B">
        <w:rPr>
          <w:b/>
          <w:bCs/>
          <w:u w:val="single"/>
        </w:rPr>
        <w:t>atașat</w:t>
      </w:r>
      <w:proofErr w:type="spellEnd"/>
      <w:r w:rsidR="00CE614B" w:rsidRPr="00CE614B">
        <w:rPr>
          <w:b/>
          <w:bCs/>
          <w:u w:val="single"/>
        </w:rPr>
        <w:t xml:space="preserve"> </w:t>
      </w:r>
      <w:proofErr w:type="spellStart"/>
      <w:r w:rsidR="00CE614B" w:rsidRPr="00CE614B">
        <w:rPr>
          <w:b/>
          <w:bCs/>
          <w:u w:val="single"/>
        </w:rPr>
        <w:t>ascultătorul</w:t>
      </w:r>
      <w:proofErr w:type="spellEnd"/>
      <w:r w:rsidR="00CE614B" w:rsidRPr="00CE614B">
        <w:rPr>
          <w:b/>
          <w:bCs/>
          <w:u w:val="single"/>
        </w:rPr>
        <w:t xml:space="preserve"> de </w:t>
      </w:r>
      <w:proofErr w:type="spellStart"/>
      <w:r w:rsidR="00CE614B" w:rsidRPr="00CE614B">
        <w:rPr>
          <w:b/>
          <w:bCs/>
          <w:u w:val="single"/>
        </w:rPr>
        <w:t>evenimente</w:t>
      </w:r>
      <w:proofErr w:type="spellEnd"/>
      <w:r w:rsidR="00CE614B" w:rsidRPr="00CE614B">
        <w:rPr>
          <w:b/>
          <w:bCs/>
          <w:u w:val="single"/>
        </w:rPr>
        <w:t xml:space="preserve"> (</w:t>
      </w:r>
      <w:proofErr w:type="spellStart"/>
      <w:r w:rsidR="00CE614B" w:rsidRPr="00CE614B">
        <w:rPr>
          <w:b/>
          <w:bCs/>
          <w:u w:val="single"/>
        </w:rPr>
        <w:t>elementul</w:t>
      </w:r>
      <w:proofErr w:type="spellEnd"/>
      <w:r w:rsidR="00CE614B" w:rsidRPr="00CE614B">
        <w:rPr>
          <w:b/>
          <w:bCs/>
          <w:u w:val="single"/>
        </w:rPr>
        <w:t xml:space="preserve"> </w:t>
      </w:r>
      <w:proofErr w:type="spellStart"/>
      <w:r w:rsidR="00CE614B" w:rsidRPr="00CE614B">
        <w:rPr>
          <w:b/>
          <w:bCs/>
          <w:u w:val="single"/>
        </w:rPr>
        <w:t>părinte</w:t>
      </w:r>
      <w:proofErr w:type="spellEnd"/>
      <w:r w:rsidR="00CE614B" w:rsidRPr="00CE614B">
        <w:rPr>
          <w:b/>
          <w:bCs/>
          <w:u w:val="single"/>
        </w:rPr>
        <w:t xml:space="preserve"> pe care s-a </w:t>
      </w:r>
      <w:proofErr w:type="spellStart"/>
      <w:r w:rsidR="00CE614B" w:rsidRPr="00CE614B">
        <w:rPr>
          <w:b/>
          <w:bCs/>
          <w:u w:val="single"/>
        </w:rPr>
        <w:t>înregistrat</w:t>
      </w:r>
      <w:proofErr w:type="spellEnd"/>
      <w:r w:rsidR="00CE614B" w:rsidRPr="00CE614B">
        <w:rPr>
          <w:b/>
          <w:bCs/>
          <w:u w:val="single"/>
        </w:rPr>
        <w:t xml:space="preserve"> </w:t>
      </w:r>
      <w:proofErr w:type="spellStart"/>
      <w:r w:rsidR="00CE614B" w:rsidRPr="00CE614B">
        <w:rPr>
          <w:b/>
          <w:bCs/>
          <w:u w:val="single"/>
        </w:rPr>
        <w:t>ascultătorul</w:t>
      </w:r>
      <w:proofErr w:type="spellEnd"/>
      <w:r w:rsidR="00CE614B" w:rsidRPr="00CE614B">
        <w:rPr>
          <w:b/>
          <w:bCs/>
          <w:u w:val="single"/>
        </w:rPr>
        <w:t>).</w:t>
      </w:r>
    </w:p>
    <w:p w14:paraId="349E209B" w14:textId="77777777" w:rsidR="004E2F1D" w:rsidRDefault="00000000">
      <w:pPr>
        <w:pStyle w:val="Heading1"/>
      </w:pPr>
      <w:r>
        <w:t>4. Network – cererea către API</w:t>
      </w:r>
    </w:p>
    <w:p w14:paraId="3155B9FE" w14:textId="2C19DDDE" w:rsidR="004E2F1D" w:rsidRDefault="00D872E0">
      <w:pPr>
        <w:pStyle w:val="Note"/>
      </w:pPr>
      <w:r w:rsidRPr="00D872E0">
        <w:rPr>
          <w:noProof/>
        </w:rPr>
        <w:drawing>
          <wp:inline distT="0" distB="0" distL="0" distR="0" wp14:anchorId="776152BB" wp14:editId="196AE4BD">
            <wp:extent cx="6346190" cy="3381375"/>
            <wp:effectExtent l="0" t="0" r="0" b="9525"/>
            <wp:docPr id="310168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682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D502F" w14:textId="392165D5" w:rsidR="004E2F1D" w:rsidRDefault="00000000">
      <w:proofErr w:type="spellStart"/>
      <w:r>
        <w:t>Metodă</w:t>
      </w:r>
      <w:proofErr w:type="spellEnd"/>
      <w:r>
        <w:t xml:space="preserve"> HTTP </w:t>
      </w:r>
      <w:r w:rsidR="00D872E0">
        <w:t xml:space="preserve"> </w:t>
      </w:r>
      <w:r w:rsidR="00D872E0" w:rsidRPr="00D872E0">
        <w:rPr>
          <w:b/>
          <w:bCs/>
          <w:u w:val="single"/>
        </w:rPr>
        <w:t xml:space="preserve"> GET</w:t>
      </w:r>
    </w:p>
    <w:p w14:paraId="0629E029" w14:textId="65FBCE52" w:rsidR="004E2F1D" w:rsidRDefault="00000000">
      <w:r>
        <w:t xml:space="preserve">Status HTTP  </w:t>
      </w:r>
      <w:r w:rsidR="00D872E0">
        <w:t xml:space="preserve">  </w:t>
      </w:r>
      <w:r w:rsidR="00D872E0" w:rsidRPr="00D872E0">
        <w:rPr>
          <w:b/>
          <w:bCs/>
          <w:u w:val="single"/>
        </w:rPr>
        <w:t>200 OK</w:t>
      </w:r>
    </w:p>
    <w:p w14:paraId="0F894A82" w14:textId="26799AC4" w:rsidR="004E2F1D" w:rsidRDefault="00000000">
      <w:proofErr w:type="spellStart"/>
      <w:r>
        <w:t>Durata</w:t>
      </w:r>
      <w:proofErr w:type="spellEnd"/>
      <w:r>
        <w:t xml:space="preserve"> </w:t>
      </w:r>
      <w:proofErr w:type="spellStart"/>
      <w:r>
        <w:t>normală</w:t>
      </w:r>
      <w:proofErr w:type="spellEnd"/>
      <w:r>
        <w:t xml:space="preserve"> (</w:t>
      </w:r>
      <w:proofErr w:type="spellStart"/>
      <w:r>
        <w:t>ms</w:t>
      </w:r>
      <w:proofErr w:type="spellEnd"/>
      <w:r>
        <w:t>)</w:t>
      </w:r>
      <w:r w:rsidR="00D872E0" w:rsidRPr="00D872E0">
        <w:rPr>
          <w:b/>
          <w:bCs/>
          <w:u w:val="single"/>
        </w:rPr>
        <w:t xml:space="preserve"> 79ms</w:t>
      </w:r>
    </w:p>
    <w:p w14:paraId="20FC06E4" w14:textId="1D4BFEA8" w:rsidR="004E2F1D" w:rsidRPr="00D872E0" w:rsidRDefault="00000000">
      <w:pPr>
        <w:rPr>
          <w:b/>
          <w:bCs/>
          <w:u w:val="single"/>
        </w:rPr>
      </w:pPr>
      <w:r>
        <w:t xml:space="preserve">Ce a declanșat cererea?  </w:t>
      </w:r>
      <w:r w:rsidR="00D872E0">
        <w:t xml:space="preserve"> </w:t>
      </w:r>
      <w:r w:rsidR="00D872E0" w:rsidRPr="00D872E0">
        <w:rPr>
          <w:b/>
          <w:bCs/>
          <w:u w:val="single"/>
        </w:rPr>
        <w:t xml:space="preserve">O </w:t>
      </w:r>
      <w:proofErr w:type="spellStart"/>
      <w:r w:rsidR="00D872E0" w:rsidRPr="00D872E0">
        <w:rPr>
          <w:b/>
          <w:bCs/>
          <w:u w:val="single"/>
        </w:rPr>
        <w:t>acțiune</w:t>
      </w:r>
      <w:proofErr w:type="spellEnd"/>
      <w:r w:rsidR="00D872E0" w:rsidRPr="00D872E0">
        <w:rPr>
          <w:b/>
          <w:bCs/>
          <w:u w:val="single"/>
        </w:rPr>
        <w:t xml:space="preserve"> a </w:t>
      </w:r>
      <w:proofErr w:type="spellStart"/>
      <w:r w:rsidR="00D872E0" w:rsidRPr="00D872E0">
        <w:rPr>
          <w:b/>
          <w:bCs/>
          <w:u w:val="single"/>
        </w:rPr>
        <w:t>utilizatorului</w:t>
      </w:r>
      <w:proofErr w:type="spellEnd"/>
      <w:r w:rsidR="00D872E0" w:rsidRPr="00D872E0">
        <w:rPr>
          <w:b/>
          <w:bCs/>
          <w:u w:val="single"/>
        </w:rPr>
        <w:t xml:space="preserve"> din </w:t>
      </w:r>
      <w:proofErr w:type="spellStart"/>
      <w:r w:rsidR="00D872E0" w:rsidRPr="00D872E0">
        <w:rPr>
          <w:b/>
          <w:bCs/>
          <w:u w:val="single"/>
        </w:rPr>
        <w:t>interfață</w:t>
      </w:r>
      <w:proofErr w:type="spellEnd"/>
      <w:r w:rsidR="00D872E0" w:rsidRPr="00D872E0">
        <w:rPr>
          <w:b/>
          <w:bCs/>
          <w:u w:val="single"/>
        </w:rPr>
        <w:t xml:space="preserve"> (</w:t>
      </w:r>
      <w:proofErr w:type="spellStart"/>
      <w:r w:rsidR="00D872E0" w:rsidRPr="00D872E0">
        <w:rPr>
          <w:b/>
          <w:bCs/>
          <w:u w:val="single"/>
        </w:rPr>
        <w:t>căutarea</w:t>
      </w:r>
      <w:proofErr w:type="spellEnd"/>
      <w:r w:rsidR="00D872E0" w:rsidRPr="00D872E0">
        <w:rPr>
          <w:b/>
          <w:bCs/>
          <w:u w:val="single"/>
        </w:rPr>
        <w:t xml:space="preserve"> </w:t>
      </w:r>
      <w:proofErr w:type="spellStart"/>
      <w:r w:rsidR="00D872E0" w:rsidRPr="00D872E0">
        <w:rPr>
          <w:b/>
          <w:bCs/>
          <w:u w:val="single"/>
        </w:rPr>
        <w:t>unui</w:t>
      </w:r>
      <w:proofErr w:type="spellEnd"/>
      <w:r w:rsidR="00D872E0" w:rsidRPr="00D872E0">
        <w:rPr>
          <w:b/>
          <w:bCs/>
          <w:u w:val="single"/>
        </w:rPr>
        <w:t xml:space="preserve"> termen </w:t>
      </w:r>
      <w:proofErr w:type="spellStart"/>
      <w:r w:rsidR="00D872E0" w:rsidRPr="00D872E0">
        <w:rPr>
          <w:b/>
          <w:bCs/>
          <w:u w:val="single"/>
        </w:rPr>
        <w:t>sau</w:t>
      </w:r>
      <w:proofErr w:type="spellEnd"/>
      <w:r w:rsidR="00D872E0" w:rsidRPr="00D872E0">
        <w:rPr>
          <w:b/>
          <w:bCs/>
          <w:u w:val="single"/>
        </w:rPr>
        <w:t xml:space="preserve"> </w:t>
      </w:r>
      <w:proofErr w:type="spellStart"/>
      <w:r w:rsidR="00D872E0" w:rsidRPr="00D872E0">
        <w:rPr>
          <w:b/>
          <w:bCs/>
          <w:u w:val="single"/>
        </w:rPr>
        <w:t>apăsarea</w:t>
      </w:r>
      <w:proofErr w:type="spellEnd"/>
      <w:r w:rsidR="00D872E0" w:rsidRPr="00D872E0">
        <w:rPr>
          <w:b/>
          <w:bCs/>
          <w:u w:val="single"/>
        </w:rPr>
        <w:t xml:space="preserve"> </w:t>
      </w:r>
      <w:proofErr w:type="spellStart"/>
      <w:r w:rsidR="00D872E0" w:rsidRPr="00D872E0">
        <w:rPr>
          <w:b/>
          <w:bCs/>
          <w:u w:val="single"/>
        </w:rPr>
        <w:t>unui</w:t>
      </w:r>
      <w:proofErr w:type="spellEnd"/>
      <w:r w:rsidR="00D872E0" w:rsidRPr="00D872E0">
        <w:rPr>
          <w:b/>
          <w:bCs/>
          <w:u w:val="single"/>
        </w:rPr>
        <w:t xml:space="preserve"> </w:t>
      </w:r>
      <w:proofErr w:type="spellStart"/>
      <w:r w:rsidR="00D872E0" w:rsidRPr="00D872E0">
        <w:rPr>
          <w:b/>
          <w:bCs/>
          <w:u w:val="single"/>
        </w:rPr>
        <w:t>buton</w:t>
      </w:r>
      <w:proofErr w:type="spellEnd"/>
      <w:r w:rsidR="00D872E0" w:rsidRPr="00D872E0">
        <w:rPr>
          <w:b/>
          <w:bCs/>
          <w:u w:val="single"/>
        </w:rPr>
        <w:t xml:space="preserve"> de </w:t>
      </w:r>
      <w:proofErr w:type="spellStart"/>
      <w:r w:rsidR="00D872E0" w:rsidRPr="00D872E0">
        <w:rPr>
          <w:b/>
          <w:bCs/>
          <w:u w:val="single"/>
        </w:rPr>
        <w:t>categorie</w:t>
      </w:r>
      <w:proofErr w:type="spellEnd"/>
      <w:r w:rsidR="00D872E0" w:rsidRPr="00D872E0">
        <w:rPr>
          <w:b/>
          <w:bCs/>
          <w:u w:val="single"/>
        </w:rPr>
        <w:t xml:space="preserve"> </w:t>
      </w:r>
      <w:proofErr w:type="spellStart"/>
      <w:r w:rsidR="00D872E0" w:rsidRPr="00D872E0">
        <w:rPr>
          <w:b/>
          <w:bCs/>
          <w:u w:val="single"/>
        </w:rPr>
        <w:t>predefinită</w:t>
      </w:r>
      <w:proofErr w:type="spellEnd"/>
      <w:r w:rsidR="00D872E0" w:rsidRPr="00D872E0">
        <w:rPr>
          <w:b/>
          <w:bCs/>
          <w:u w:val="single"/>
        </w:rPr>
        <w:t xml:space="preserve">, care a </w:t>
      </w:r>
      <w:proofErr w:type="spellStart"/>
      <w:r w:rsidR="00D872E0" w:rsidRPr="00D872E0">
        <w:rPr>
          <w:b/>
          <w:bCs/>
          <w:u w:val="single"/>
        </w:rPr>
        <w:t>declanșat</w:t>
      </w:r>
      <w:proofErr w:type="spellEnd"/>
      <w:r w:rsidR="00D872E0" w:rsidRPr="00D872E0">
        <w:rPr>
          <w:b/>
          <w:bCs/>
          <w:u w:val="single"/>
        </w:rPr>
        <w:t xml:space="preserve"> o </w:t>
      </w:r>
      <w:proofErr w:type="spellStart"/>
      <w:r w:rsidR="00D872E0" w:rsidRPr="00D872E0">
        <w:rPr>
          <w:b/>
          <w:bCs/>
          <w:u w:val="single"/>
        </w:rPr>
        <w:t>cerere</w:t>
      </w:r>
      <w:proofErr w:type="spellEnd"/>
      <w:r w:rsidR="00D872E0" w:rsidRPr="00D872E0">
        <w:rPr>
          <w:b/>
          <w:bCs/>
          <w:u w:val="single"/>
        </w:rPr>
        <w:t xml:space="preserve"> de tip fetch </w:t>
      </w:r>
      <w:proofErr w:type="spellStart"/>
      <w:r w:rsidR="00D872E0" w:rsidRPr="00D872E0">
        <w:rPr>
          <w:b/>
          <w:bCs/>
          <w:u w:val="single"/>
        </w:rPr>
        <w:t>către</w:t>
      </w:r>
      <w:proofErr w:type="spellEnd"/>
      <w:r w:rsidR="00D872E0" w:rsidRPr="00D872E0">
        <w:rPr>
          <w:b/>
          <w:bCs/>
          <w:u w:val="single"/>
        </w:rPr>
        <w:t xml:space="preserve"> API-ul </w:t>
      </w:r>
      <w:proofErr w:type="spellStart"/>
      <w:r w:rsidR="00D872E0" w:rsidRPr="00D872E0">
        <w:rPr>
          <w:b/>
          <w:bCs/>
          <w:u w:val="single"/>
        </w:rPr>
        <w:t>TheMealDB</w:t>
      </w:r>
      <w:proofErr w:type="spellEnd"/>
      <w:r w:rsidR="00D872E0" w:rsidRPr="00D872E0">
        <w:rPr>
          <w:b/>
          <w:bCs/>
          <w:u w:val="single"/>
        </w:rPr>
        <w:t>)</w:t>
      </w:r>
    </w:p>
    <w:p w14:paraId="7FA10C00" w14:textId="77777777" w:rsidR="004E2F1D" w:rsidRDefault="00000000">
      <w:pPr>
        <w:pStyle w:val="Heading1"/>
      </w:pPr>
      <w:r>
        <w:lastRenderedPageBreak/>
        <w:t>5. Network – răspunsul API</w:t>
      </w:r>
    </w:p>
    <w:p w14:paraId="650DE80D" w14:textId="0D59223A" w:rsidR="004E2F1D" w:rsidRPr="00345125" w:rsidRDefault="00D872E0">
      <w:pPr>
        <w:rPr>
          <w:b/>
          <w:bCs/>
          <w:u w:val="single"/>
        </w:rPr>
      </w:pPr>
      <w:r w:rsidRPr="00D872E0">
        <w:rPr>
          <w:rFonts w:asciiTheme="minorHAnsi" w:hAnsiTheme="minorHAnsi"/>
          <w:noProof/>
          <w:color w:val="52606F"/>
          <w:sz w:val="18"/>
        </w:rPr>
        <w:drawing>
          <wp:inline distT="0" distB="0" distL="0" distR="0" wp14:anchorId="46D23D78" wp14:editId="522DC104">
            <wp:extent cx="6346190" cy="3377565"/>
            <wp:effectExtent l="0" t="0" r="0" b="0"/>
            <wp:docPr id="1459916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9161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Câmp</w:t>
      </w:r>
      <w:proofErr w:type="spellEnd"/>
      <w:r>
        <w:t xml:space="preserve"> JSON 1 </w:t>
      </w:r>
      <w:proofErr w:type="spellStart"/>
      <w:r>
        <w:t>și</w:t>
      </w:r>
      <w:proofErr w:type="spellEnd"/>
      <w:r>
        <w:t xml:space="preserve"> </w:t>
      </w:r>
      <w:proofErr w:type="spellStart"/>
      <w:r>
        <w:t>utilizarea</w:t>
      </w:r>
      <w:proofErr w:type="spellEnd"/>
      <w:r>
        <w:t xml:space="preserve"> </w:t>
      </w:r>
      <w:proofErr w:type="spellStart"/>
      <w:proofErr w:type="gramStart"/>
      <w:r>
        <w:t>sa</w:t>
      </w:r>
      <w:proofErr w:type="spellEnd"/>
      <w:r>
        <w:t xml:space="preserve">  </w:t>
      </w:r>
      <w:proofErr w:type="spellStart"/>
      <w:r w:rsidR="00345125" w:rsidRPr="00345125">
        <w:rPr>
          <w:b/>
          <w:bCs/>
          <w:u w:val="single"/>
        </w:rPr>
        <w:t>strMeal</w:t>
      </w:r>
      <w:proofErr w:type="spellEnd"/>
      <w:proofErr w:type="gramEnd"/>
      <w:r w:rsidR="00345125" w:rsidRPr="00345125">
        <w:rPr>
          <w:b/>
          <w:bCs/>
          <w:u w:val="single"/>
        </w:rPr>
        <w:t xml:space="preserve"> - </w:t>
      </w:r>
      <w:proofErr w:type="spellStart"/>
      <w:r w:rsidR="00345125" w:rsidRPr="00345125">
        <w:rPr>
          <w:b/>
          <w:bCs/>
          <w:u w:val="single"/>
        </w:rPr>
        <w:t>utilizat</w:t>
      </w:r>
      <w:proofErr w:type="spellEnd"/>
      <w:r w:rsidR="00345125" w:rsidRPr="00345125">
        <w:rPr>
          <w:b/>
          <w:bCs/>
          <w:u w:val="single"/>
        </w:rPr>
        <w:t xml:space="preserve"> </w:t>
      </w:r>
      <w:proofErr w:type="spellStart"/>
      <w:r w:rsidR="00345125" w:rsidRPr="00345125">
        <w:rPr>
          <w:b/>
          <w:bCs/>
          <w:u w:val="single"/>
        </w:rPr>
        <w:t>în</w:t>
      </w:r>
      <w:proofErr w:type="spellEnd"/>
      <w:r w:rsidR="00345125" w:rsidRPr="00345125">
        <w:rPr>
          <w:b/>
          <w:bCs/>
          <w:u w:val="single"/>
        </w:rPr>
        <w:t xml:space="preserve"> </w:t>
      </w:r>
      <w:proofErr w:type="spellStart"/>
      <w:r w:rsidR="00345125" w:rsidRPr="00345125">
        <w:rPr>
          <w:b/>
          <w:bCs/>
          <w:u w:val="single"/>
        </w:rPr>
        <w:t>codul</w:t>
      </w:r>
      <w:proofErr w:type="spellEnd"/>
      <w:r w:rsidR="00345125" w:rsidRPr="00345125">
        <w:rPr>
          <w:b/>
          <w:bCs/>
          <w:u w:val="single"/>
        </w:rPr>
        <w:t xml:space="preserve"> JavaScript </w:t>
      </w:r>
      <w:proofErr w:type="spellStart"/>
      <w:r w:rsidR="00345125" w:rsidRPr="00345125">
        <w:rPr>
          <w:b/>
          <w:bCs/>
          <w:u w:val="single"/>
        </w:rPr>
        <w:t>pentru</w:t>
      </w:r>
      <w:proofErr w:type="spellEnd"/>
      <w:r w:rsidR="00345125" w:rsidRPr="00345125">
        <w:rPr>
          <w:b/>
          <w:bCs/>
          <w:u w:val="single"/>
        </w:rPr>
        <w:t xml:space="preserve"> a </w:t>
      </w:r>
      <w:proofErr w:type="spellStart"/>
      <w:r w:rsidR="00345125" w:rsidRPr="00345125">
        <w:rPr>
          <w:b/>
          <w:bCs/>
          <w:u w:val="single"/>
        </w:rPr>
        <w:t>prelua</w:t>
      </w:r>
      <w:proofErr w:type="spellEnd"/>
      <w:r w:rsidR="00345125" w:rsidRPr="00345125">
        <w:rPr>
          <w:b/>
          <w:bCs/>
          <w:u w:val="single"/>
        </w:rPr>
        <w:t xml:space="preserve"> </w:t>
      </w:r>
      <w:proofErr w:type="spellStart"/>
      <w:r w:rsidR="00345125" w:rsidRPr="00345125">
        <w:rPr>
          <w:b/>
          <w:bCs/>
          <w:u w:val="single"/>
        </w:rPr>
        <w:t>și</w:t>
      </w:r>
      <w:proofErr w:type="spellEnd"/>
      <w:r w:rsidR="00345125" w:rsidRPr="00345125">
        <w:rPr>
          <w:b/>
          <w:bCs/>
          <w:u w:val="single"/>
        </w:rPr>
        <w:t xml:space="preserve"> </w:t>
      </w:r>
      <w:proofErr w:type="spellStart"/>
      <w:r w:rsidR="00345125" w:rsidRPr="00345125">
        <w:rPr>
          <w:b/>
          <w:bCs/>
          <w:u w:val="single"/>
        </w:rPr>
        <w:t>afișa</w:t>
      </w:r>
      <w:proofErr w:type="spellEnd"/>
      <w:r w:rsidR="00345125" w:rsidRPr="00345125">
        <w:rPr>
          <w:b/>
          <w:bCs/>
          <w:u w:val="single"/>
        </w:rPr>
        <w:t xml:space="preserve"> </w:t>
      </w:r>
      <w:proofErr w:type="spellStart"/>
      <w:r w:rsidR="00345125" w:rsidRPr="00345125">
        <w:rPr>
          <w:b/>
          <w:bCs/>
          <w:u w:val="single"/>
        </w:rPr>
        <w:t>titlul</w:t>
      </w:r>
      <w:proofErr w:type="spellEnd"/>
      <w:r w:rsidR="00345125" w:rsidRPr="00345125">
        <w:rPr>
          <w:b/>
          <w:bCs/>
          <w:u w:val="single"/>
        </w:rPr>
        <w:t xml:space="preserve"> </w:t>
      </w:r>
      <w:proofErr w:type="spellStart"/>
      <w:r w:rsidR="00345125" w:rsidRPr="00345125">
        <w:rPr>
          <w:b/>
          <w:bCs/>
          <w:u w:val="single"/>
        </w:rPr>
        <w:t>sau</w:t>
      </w:r>
      <w:proofErr w:type="spellEnd"/>
      <w:r w:rsidR="00345125" w:rsidRPr="00345125">
        <w:rPr>
          <w:b/>
          <w:bCs/>
          <w:u w:val="single"/>
        </w:rPr>
        <w:t xml:space="preserve"> </w:t>
      </w:r>
      <w:proofErr w:type="spellStart"/>
      <w:r w:rsidR="00345125" w:rsidRPr="00345125">
        <w:rPr>
          <w:b/>
          <w:bCs/>
          <w:u w:val="single"/>
        </w:rPr>
        <w:t>numele</w:t>
      </w:r>
      <w:proofErr w:type="spellEnd"/>
      <w:r w:rsidR="00345125" w:rsidRPr="00345125">
        <w:rPr>
          <w:b/>
          <w:bCs/>
          <w:u w:val="single"/>
        </w:rPr>
        <w:t xml:space="preserve"> </w:t>
      </w:r>
      <w:proofErr w:type="spellStart"/>
      <w:r w:rsidR="00345125" w:rsidRPr="00345125">
        <w:rPr>
          <w:b/>
          <w:bCs/>
          <w:u w:val="single"/>
        </w:rPr>
        <w:t>preparatului</w:t>
      </w:r>
      <w:proofErr w:type="spellEnd"/>
      <w:r w:rsidR="00345125" w:rsidRPr="00345125">
        <w:rPr>
          <w:b/>
          <w:bCs/>
          <w:u w:val="single"/>
        </w:rPr>
        <w:t xml:space="preserve"> </w:t>
      </w:r>
      <w:proofErr w:type="spellStart"/>
      <w:r w:rsidR="00345125" w:rsidRPr="00345125">
        <w:rPr>
          <w:b/>
          <w:bCs/>
          <w:u w:val="single"/>
        </w:rPr>
        <w:t>culinar</w:t>
      </w:r>
      <w:proofErr w:type="spellEnd"/>
      <w:r w:rsidR="00345125" w:rsidRPr="00345125">
        <w:rPr>
          <w:b/>
          <w:bCs/>
          <w:u w:val="single"/>
        </w:rPr>
        <w:t xml:space="preserve"> pe </w:t>
      </w:r>
      <w:proofErr w:type="spellStart"/>
      <w:r w:rsidR="00345125" w:rsidRPr="00345125">
        <w:rPr>
          <w:b/>
          <w:bCs/>
          <w:u w:val="single"/>
        </w:rPr>
        <w:t>fiecare</w:t>
      </w:r>
      <w:proofErr w:type="spellEnd"/>
      <w:r w:rsidR="00345125" w:rsidRPr="00345125">
        <w:rPr>
          <w:b/>
          <w:bCs/>
          <w:u w:val="single"/>
        </w:rPr>
        <w:t xml:space="preserve"> card din </w:t>
      </w:r>
      <w:proofErr w:type="spellStart"/>
      <w:r w:rsidR="00345125" w:rsidRPr="00345125">
        <w:rPr>
          <w:b/>
          <w:bCs/>
          <w:u w:val="single"/>
        </w:rPr>
        <w:t>interfață</w:t>
      </w:r>
      <w:proofErr w:type="spellEnd"/>
      <w:r w:rsidR="00345125" w:rsidRPr="00345125">
        <w:rPr>
          <w:b/>
          <w:bCs/>
          <w:u w:val="single"/>
        </w:rPr>
        <w:t>.</w:t>
      </w:r>
    </w:p>
    <w:p w14:paraId="618C32D5" w14:textId="0DB3836C" w:rsidR="004E2F1D" w:rsidRPr="00345125" w:rsidRDefault="00000000">
      <w:pPr>
        <w:rPr>
          <w:b/>
          <w:bCs/>
          <w:u w:val="single"/>
        </w:rPr>
      </w:pPr>
      <w:r>
        <w:t xml:space="preserve">Câmp JSON 2 </w:t>
      </w:r>
      <w:proofErr w:type="spellStart"/>
      <w:r>
        <w:t>și</w:t>
      </w:r>
      <w:proofErr w:type="spellEnd"/>
      <w:r>
        <w:t xml:space="preserve"> </w:t>
      </w:r>
      <w:proofErr w:type="spellStart"/>
      <w:r>
        <w:t>utilizarea</w:t>
      </w:r>
      <w:proofErr w:type="spellEnd"/>
      <w:r>
        <w:t xml:space="preserve"> </w:t>
      </w:r>
      <w:proofErr w:type="spellStart"/>
      <w:r w:rsidRPr="00345125">
        <w:t>sa</w:t>
      </w:r>
      <w:proofErr w:type="spellEnd"/>
      <w:r w:rsidRPr="00345125">
        <w:t xml:space="preserve"> </w:t>
      </w:r>
      <w:proofErr w:type="spellStart"/>
      <w:r w:rsidR="00345125" w:rsidRPr="00345125">
        <w:rPr>
          <w:b/>
          <w:bCs/>
          <w:u w:val="single"/>
        </w:rPr>
        <w:t>strMealThumb</w:t>
      </w:r>
      <w:proofErr w:type="spellEnd"/>
      <w:r w:rsidR="00345125" w:rsidRPr="00345125">
        <w:rPr>
          <w:b/>
          <w:bCs/>
          <w:u w:val="single"/>
        </w:rPr>
        <w:t xml:space="preserve"> - </w:t>
      </w:r>
      <w:proofErr w:type="spellStart"/>
      <w:r w:rsidR="00345125" w:rsidRPr="00345125">
        <w:rPr>
          <w:b/>
          <w:bCs/>
          <w:u w:val="single"/>
        </w:rPr>
        <w:t>utilizat</w:t>
      </w:r>
      <w:proofErr w:type="spellEnd"/>
      <w:r w:rsidR="00345125" w:rsidRPr="00345125">
        <w:rPr>
          <w:b/>
          <w:bCs/>
          <w:u w:val="single"/>
        </w:rPr>
        <w:t xml:space="preserve"> ca </w:t>
      </w:r>
      <w:proofErr w:type="spellStart"/>
      <w:r w:rsidR="00345125" w:rsidRPr="00345125">
        <w:rPr>
          <w:b/>
          <w:bCs/>
          <w:u w:val="single"/>
        </w:rPr>
        <w:t>adresă</w:t>
      </w:r>
      <w:proofErr w:type="spellEnd"/>
      <w:r w:rsidR="00345125" w:rsidRPr="00345125">
        <w:rPr>
          <w:b/>
          <w:bCs/>
          <w:u w:val="single"/>
        </w:rPr>
        <w:t xml:space="preserve"> URL (</w:t>
      </w:r>
      <w:proofErr w:type="spellStart"/>
      <w:r w:rsidR="00345125" w:rsidRPr="00345125">
        <w:rPr>
          <w:b/>
          <w:bCs/>
          <w:u w:val="single"/>
        </w:rPr>
        <w:t>sursă</w:t>
      </w:r>
      <w:proofErr w:type="spellEnd"/>
      <w:r w:rsidR="00345125" w:rsidRPr="00345125">
        <w:rPr>
          <w:b/>
          <w:bCs/>
          <w:u w:val="single"/>
        </w:rPr>
        <w:t xml:space="preserve"> </w:t>
      </w:r>
      <w:proofErr w:type="spellStart"/>
      <w:r w:rsidR="00345125" w:rsidRPr="00345125">
        <w:rPr>
          <w:b/>
          <w:bCs/>
          <w:u w:val="single"/>
        </w:rPr>
        <w:t>pentru</w:t>
      </w:r>
      <w:proofErr w:type="spellEnd"/>
      <w:r w:rsidR="00345125" w:rsidRPr="00345125">
        <w:rPr>
          <w:b/>
          <w:bCs/>
          <w:u w:val="single"/>
        </w:rPr>
        <w:t xml:space="preserve"> </w:t>
      </w:r>
      <w:proofErr w:type="spellStart"/>
      <w:r w:rsidR="00345125" w:rsidRPr="00345125">
        <w:rPr>
          <w:b/>
          <w:bCs/>
          <w:u w:val="single"/>
        </w:rPr>
        <w:t>atributul</w:t>
      </w:r>
      <w:proofErr w:type="spellEnd"/>
      <w:r w:rsidR="00345125" w:rsidRPr="00345125">
        <w:rPr>
          <w:b/>
          <w:bCs/>
          <w:u w:val="single"/>
        </w:rPr>
        <w:t xml:space="preserve"> </w:t>
      </w:r>
      <w:proofErr w:type="spellStart"/>
      <w:r w:rsidR="00345125" w:rsidRPr="00345125">
        <w:rPr>
          <w:b/>
          <w:bCs/>
          <w:u w:val="single"/>
        </w:rPr>
        <w:t>src</w:t>
      </w:r>
      <w:proofErr w:type="spellEnd"/>
      <w:r w:rsidR="00345125" w:rsidRPr="00345125">
        <w:rPr>
          <w:b/>
          <w:bCs/>
          <w:u w:val="single"/>
        </w:rPr>
        <w:t xml:space="preserve"> al </w:t>
      </w:r>
      <w:proofErr w:type="spellStart"/>
      <w:r w:rsidR="00345125" w:rsidRPr="00345125">
        <w:rPr>
          <w:b/>
          <w:bCs/>
          <w:u w:val="single"/>
        </w:rPr>
        <w:t>imaginii</w:t>
      </w:r>
      <w:proofErr w:type="spellEnd"/>
      <w:r w:rsidR="00345125" w:rsidRPr="00345125">
        <w:rPr>
          <w:b/>
          <w:bCs/>
          <w:u w:val="single"/>
        </w:rPr>
        <w:t xml:space="preserve">) </w:t>
      </w:r>
      <w:proofErr w:type="spellStart"/>
      <w:r w:rsidR="00345125" w:rsidRPr="00345125">
        <w:rPr>
          <w:b/>
          <w:bCs/>
          <w:u w:val="single"/>
        </w:rPr>
        <w:t>pentru</w:t>
      </w:r>
      <w:proofErr w:type="spellEnd"/>
      <w:r w:rsidR="00345125" w:rsidRPr="00345125">
        <w:rPr>
          <w:b/>
          <w:bCs/>
          <w:u w:val="single"/>
        </w:rPr>
        <w:t xml:space="preserve"> a </w:t>
      </w:r>
      <w:proofErr w:type="spellStart"/>
      <w:r w:rsidR="00345125" w:rsidRPr="00345125">
        <w:rPr>
          <w:b/>
          <w:bCs/>
          <w:u w:val="single"/>
        </w:rPr>
        <w:t>încărca</w:t>
      </w:r>
      <w:proofErr w:type="spellEnd"/>
      <w:r w:rsidR="00345125" w:rsidRPr="00345125">
        <w:rPr>
          <w:b/>
          <w:bCs/>
          <w:u w:val="single"/>
        </w:rPr>
        <w:t xml:space="preserve"> </w:t>
      </w:r>
      <w:proofErr w:type="spellStart"/>
      <w:r w:rsidR="00345125" w:rsidRPr="00345125">
        <w:rPr>
          <w:b/>
          <w:bCs/>
          <w:u w:val="single"/>
        </w:rPr>
        <w:t>fotografia</w:t>
      </w:r>
      <w:proofErr w:type="spellEnd"/>
      <w:r w:rsidR="00345125" w:rsidRPr="00345125">
        <w:rPr>
          <w:b/>
          <w:bCs/>
          <w:u w:val="single"/>
        </w:rPr>
        <w:t xml:space="preserve"> </w:t>
      </w:r>
      <w:proofErr w:type="spellStart"/>
      <w:r w:rsidR="00345125" w:rsidRPr="00345125">
        <w:rPr>
          <w:b/>
          <w:bCs/>
          <w:u w:val="single"/>
        </w:rPr>
        <w:t>vizuală</w:t>
      </w:r>
      <w:proofErr w:type="spellEnd"/>
      <w:r w:rsidR="00345125" w:rsidRPr="00345125">
        <w:rPr>
          <w:b/>
          <w:bCs/>
          <w:u w:val="single"/>
        </w:rPr>
        <w:t xml:space="preserve"> a </w:t>
      </w:r>
      <w:proofErr w:type="spellStart"/>
      <w:r w:rsidR="00345125" w:rsidRPr="00345125">
        <w:rPr>
          <w:b/>
          <w:bCs/>
          <w:u w:val="single"/>
        </w:rPr>
        <w:t>rețetei</w:t>
      </w:r>
      <w:proofErr w:type="spellEnd"/>
      <w:r w:rsidR="00345125" w:rsidRPr="00345125">
        <w:rPr>
          <w:b/>
          <w:bCs/>
          <w:u w:val="single"/>
        </w:rPr>
        <w:t xml:space="preserve"> pe </w:t>
      </w:r>
      <w:proofErr w:type="spellStart"/>
      <w:r w:rsidR="00345125" w:rsidRPr="00345125">
        <w:rPr>
          <w:b/>
          <w:bCs/>
          <w:u w:val="single"/>
        </w:rPr>
        <w:t>carduri</w:t>
      </w:r>
      <w:proofErr w:type="spellEnd"/>
      <w:r w:rsidR="00345125" w:rsidRPr="00345125">
        <w:rPr>
          <w:b/>
          <w:bCs/>
          <w:u w:val="single"/>
        </w:rPr>
        <w:t xml:space="preserve"> </w:t>
      </w:r>
      <w:proofErr w:type="spellStart"/>
      <w:r w:rsidR="00345125" w:rsidRPr="00345125">
        <w:rPr>
          <w:b/>
          <w:bCs/>
          <w:u w:val="single"/>
        </w:rPr>
        <w:t>și</w:t>
      </w:r>
      <w:proofErr w:type="spellEnd"/>
      <w:r w:rsidR="00345125" w:rsidRPr="00345125">
        <w:rPr>
          <w:b/>
          <w:bCs/>
          <w:u w:val="single"/>
        </w:rPr>
        <w:t xml:space="preserve"> </w:t>
      </w:r>
      <w:proofErr w:type="spellStart"/>
      <w:r w:rsidR="00345125" w:rsidRPr="00345125">
        <w:rPr>
          <w:b/>
          <w:bCs/>
          <w:u w:val="single"/>
        </w:rPr>
        <w:t>în</w:t>
      </w:r>
      <w:proofErr w:type="spellEnd"/>
      <w:r w:rsidR="00345125" w:rsidRPr="00345125">
        <w:rPr>
          <w:b/>
          <w:bCs/>
          <w:u w:val="single"/>
        </w:rPr>
        <w:t xml:space="preserve"> </w:t>
      </w:r>
      <w:proofErr w:type="spellStart"/>
      <w:r w:rsidR="00345125" w:rsidRPr="00345125">
        <w:rPr>
          <w:b/>
          <w:bCs/>
          <w:u w:val="single"/>
        </w:rPr>
        <w:t>fereastra</w:t>
      </w:r>
      <w:proofErr w:type="spellEnd"/>
      <w:r w:rsidR="00345125" w:rsidRPr="00345125">
        <w:rPr>
          <w:b/>
          <w:bCs/>
          <w:u w:val="single"/>
        </w:rPr>
        <w:t xml:space="preserve"> de </w:t>
      </w:r>
      <w:proofErr w:type="spellStart"/>
      <w:r w:rsidR="00345125" w:rsidRPr="00345125">
        <w:rPr>
          <w:b/>
          <w:bCs/>
          <w:u w:val="single"/>
        </w:rPr>
        <w:t>detalii</w:t>
      </w:r>
      <w:proofErr w:type="spellEnd"/>
      <w:r w:rsidR="00345125" w:rsidRPr="00345125">
        <w:rPr>
          <w:b/>
          <w:bCs/>
          <w:u w:val="single"/>
        </w:rPr>
        <w:t>.</w:t>
      </w:r>
    </w:p>
    <w:p w14:paraId="5A86F5BC" w14:textId="77777777" w:rsidR="004E2F1D" w:rsidRDefault="00000000">
      <w:pPr>
        <w:pStyle w:val="Heading1"/>
      </w:pPr>
      <w:r>
        <w:t>6. Network – conexiune lentă</w:t>
      </w:r>
    </w:p>
    <w:p w14:paraId="1518B455" w14:textId="4CE55532" w:rsidR="004E2F1D" w:rsidRDefault="00345125">
      <w:pPr>
        <w:pStyle w:val="Note"/>
      </w:pPr>
      <w:r w:rsidRPr="00345125">
        <w:rPr>
          <w:noProof/>
        </w:rPr>
        <w:drawing>
          <wp:inline distT="0" distB="0" distL="0" distR="0" wp14:anchorId="11B627E4" wp14:editId="2CC6422C">
            <wp:extent cx="6346190" cy="3381375"/>
            <wp:effectExtent l="0" t="0" r="0" b="9525"/>
            <wp:docPr id="1079265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655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AE955" w14:textId="7BA3CFE7" w:rsidR="004E2F1D" w:rsidRPr="00345125" w:rsidRDefault="00000000">
      <w:pPr>
        <w:rPr>
          <w:b/>
          <w:bCs/>
          <w:u w:val="single"/>
        </w:rPr>
      </w:pPr>
      <w:r>
        <w:t xml:space="preserve">Durata cu </w:t>
      </w:r>
      <w:proofErr w:type="spellStart"/>
      <w:r>
        <w:t>limitare</w:t>
      </w:r>
      <w:proofErr w:type="spellEnd"/>
      <w:r>
        <w:t xml:space="preserve"> (</w:t>
      </w:r>
      <w:proofErr w:type="spellStart"/>
      <w:proofErr w:type="gramStart"/>
      <w:r>
        <w:t>ms</w:t>
      </w:r>
      <w:proofErr w:type="spellEnd"/>
      <w:r>
        <w:t xml:space="preserve">)  </w:t>
      </w:r>
      <w:proofErr w:type="spellStart"/>
      <w:r w:rsidR="00345125" w:rsidRPr="00345125">
        <w:rPr>
          <w:b/>
          <w:bCs/>
          <w:u w:val="single"/>
        </w:rPr>
        <w:t>Timpul</w:t>
      </w:r>
      <w:proofErr w:type="spellEnd"/>
      <w:proofErr w:type="gramEnd"/>
      <w:r w:rsidR="00345125" w:rsidRPr="00345125">
        <w:rPr>
          <w:b/>
          <w:bCs/>
          <w:u w:val="single"/>
        </w:rPr>
        <w:t xml:space="preserve"> de </w:t>
      </w:r>
      <w:proofErr w:type="spellStart"/>
      <w:r w:rsidR="00345125" w:rsidRPr="00345125">
        <w:rPr>
          <w:b/>
          <w:bCs/>
          <w:u w:val="single"/>
        </w:rPr>
        <w:t>răspuns</w:t>
      </w:r>
      <w:proofErr w:type="spellEnd"/>
      <w:r w:rsidR="00345125" w:rsidRPr="00345125">
        <w:rPr>
          <w:b/>
          <w:bCs/>
          <w:u w:val="single"/>
        </w:rPr>
        <w:t xml:space="preserve"> a </w:t>
      </w:r>
      <w:proofErr w:type="spellStart"/>
      <w:r w:rsidR="00345125" w:rsidRPr="00345125">
        <w:rPr>
          <w:b/>
          <w:bCs/>
          <w:u w:val="single"/>
        </w:rPr>
        <w:t>crescut</w:t>
      </w:r>
      <w:proofErr w:type="spellEnd"/>
      <w:r w:rsidR="00345125" w:rsidRPr="00345125">
        <w:rPr>
          <w:b/>
          <w:bCs/>
          <w:u w:val="single"/>
        </w:rPr>
        <w:t xml:space="preserve"> </w:t>
      </w:r>
      <w:proofErr w:type="spellStart"/>
      <w:r w:rsidR="00345125" w:rsidRPr="00345125">
        <w:rPr>
          <w:b/>
          <w:bCs/>
          <w:u w:val="single"/>
        </w:rPr>
        <w:t>considerabil</w:t>
      </w:r>
      <w:proofErr w:type="spellEnd"/>
      <w:r w:rsidR="00345125" w:rsidRPr="00345125">
        <w:rPr>
          <w:b/>
          <w:bCs/>
          <w:u w:val="single"/>
        </w:rPr>
        <w:t xml:space="preserve"> (</w:t>
      </w:r>
      <w:proofErr w:type="spellStart"/>
      <w:r w:rsidR="00345125" w:rsidRPr="00345125">
        <w:rPr>
          <w:b/>
          <w:bCs/>
          <w:u w:val="single"/>
        </w:rPr>
        <w:t>ajungând</w:t>
      </w:r>
      <w:proofErr w:type="spellEnd"/>
      <w:r w:rsidR="00345125" w:rsidRPr="00345125">
        <w:rPr>
          <w:b/>
          <w:bCs/>
          <w:u w:val="single"/>
        </w:rPr>
        <w:t xml:space="preserve"> la </w:t>
      </w:r>
      <w:proofErr w:type="spellStart"/>
      <w:r w:rsidR="00345125" w:rsidRPr="00345125">
        <w:rPr>
          <w:b/>
          <w:bCs/>
          <w:u w:val="single"/>
        </w:rPr>
        <w:t>aproximativ</w:t>
      </w:r>
      <w:proofErr w:type="spellEnd"/>
      <w:r w:rsidR="00345125" w:rsidRPr="00345125">
        <w:rPr>
          <w:b/>
          <w:bCs/>
          <w:u w:val="single"/>
        </w:rPr>
        <w:t xml:space="preserve"> 2.66 s – 3.54 s </w:t>
      </w:r>
      <w:proofErr w:type="spellStart"/>
      <w:r w:rsidR="00345125" w:rsidRPr="00345125">
        <w:rPr>
          <w:b/>
          <w:bCs/>
          <w:u w:val="single"/>
        </w:rPr>
        <w:t>față</w:t>
      </w:r>
      <w:proofErr w:type="spellEnd"/>
      <w:r w:rsidR="00345125" w:rsidRPr="00345125">
        <w:rPr>
          <w:b/>
          <w:bCs/>
          <w:u w:val="single"/>
        </w:rPr>
        <w:t xml:space="preserve"> de </w:t>
      </w:r>
      <w:proofErr w:type="spellStart"/>
      <w:r w:rsidR="00345125" w:rsidRPr="00345125">
        <w:rPr>
          <w:b/>
          <w:bCs/>
          <w:u w:val="single"/>
        </w:rPr>
        <w:t>câteva</w:t>
      </w:r>
      <w:proofErr w:type="spellEnd"/>
      <w:r w:rsidR="00345125" w:rsidRPr="00345125">
        <w:rPr>
          <w:b/>
          <w:bCs/>
          <w:u w:val="single"/>
        </w:rPr>
        <w:t xml:space="preserve"> </w:t>
      </w:r>
      <w:proofErr w:type="spellStart"/>
      <w:r w:rsidR="00345125" w:rsidRPr="00345125">
        <w:rPr>
          <w:b/>
          <w:bCs/>
          <w:u w:val="single"/>
        </w:rPr>
        <w:t>sute</w:t>
      </w:r>
      <w:proofErr w:type="spellEnd"/>
      <w:r w:rsidR="00345125" w:rsidRPr="00345125">
        <w:rPr>
          <w:b/>
          <w:bCs/>
          <w:u w:val="single"/>
        </w:rPr>
        <w:t xml:space="preserve"> de </w:t>
      </w:r>
      <w:proofErr w:type="spellStart"/>
      <w:r w:rsidR="00345125" w:rsidRPr="00345125">
        <w:rPr>
          <w:b/>
          <w:bCs/>
          <w:u w:val="single"/>
        </w:rPr>
        <w:t>milisecunde</w:t>
      </w:r>
      <w:proofErr w:type="spellEnd"/>
      <w:r w:rsidR="00345125" w:rsidRPr="00345125">
        <w:rPr>
          <w:b/>
          <w:bCs/>
          <w:u w:val="single"/>
        </w:rPr>
        <w:t xml:space="preserve">), </w:t>
      </w:r>
      <w:proofErr w:type="spellStart"/>
      <w:r w:rsidR="00345125" w:rsidRPr="00345125">
        <w:rPr>
          <w:b/>
          <w:bCs/>
          <w:u w:val="single"/>
        </w:rPr>
        <w:t>evidențiind</w:t>
      </w:r>
      <w:proofErr w:type="spellEnd"/>
      <w:r w:rsidR="00345125" w:rsidRPr="00345125">
        <w:rPr>
          <w:b/>
          <w:bCs/>
          <w:u w:val="single"/>
        </w:rPr>
        <w:t xml:space="preserve"> </w:t>
      </w:r>
      <w:proofErr w:type="spellStart"/>
      <w:r w:rsidR="00345125" w:rsidRPr="00345125">
        <w:rPr>
          <w:b/>
          <w:bCs/>
          <w:u w:val="single"/>
        </w:rPr>
        <w:t>efectul</w:t>
      </w:r>
      <w:proofErr w:type="spellEnd"/>
      <w:r w:rsidR="00345125" w:rsidRPr="00345125">
        <w:rPr>
          <w:b/>
          <w:bCs/>
          <w:u w:val="single"/>
        </w:rPr>
        <w:t xml:space="preserve"> </w:t>
      </w:r>
      <w:proofErr w:type="spellStart"/>
      <w:r w:rsidR="00345125" w:rsidRPr="00345125">
        <w:rPr>
          <w:b/>
          <w:bCs/>
          <w:u w:val="single"/>
        </w:rPr>
        <w:t>unei</w:t>
      </w:r>
      <w:proofErr w:type="spellEnd"/>
      <w:r w:rsidR="00345125" w:rsidRPr="00345125">
        <w:rPr>
          <w:b/>
          <w:bCs/>
          <w:u w:val="single"/>
        </w:rPr>
        <w:t xml:space="preserve"> </w:t>
      </w:r>
      <w:proofErr w:type="spellStart"/>
      <w:r w:rsidR="00345125" w:rsidRPr="00345125">
        <w:rPr>
          <w:b/>
          <w:bCs/>
          <w:u w:val="single"/>
        </w:rPr>
        <w:t>conexiuni</w:t>
      </w:r>
      <w:proofErr w:type="spellEnd"/>
      <w:r w:rsidR="00345125" w:rsidRPr="00345125">
        <w:rPr>
          <w:b/>
          <w:bCs/>
          <w:u w:val="single"/>
        </w:rPr>
        <w:t xml:space="preserve"> lente </w:t>
      </w:r>
      <w:proofErr w:type="spellStart"/>
      <w:r w:rsidR="00345125" w:rsidRPr="00345125">
        <w:rPr>
          <w:b/>
          <w:bCs/>
          <w:u w:val="single"/>
        </w:rPr>
        <w:t>asupra</w:t>
      </w:r>
      <w:proofErr w:type="spellEnd"/>
      <w:r w:rsidR="00345125" w:rsidRPr="00345125">
        <w:rPr>
          <w:b/>
          <w:bCs/>
          <w:u w:val="single"/>
        </w:rPr>
        <w:t xml:space="preserve"> </w:t>
      </w:r>
      <w:proofErr w:type="spellStart"/>
      <w:r w:rsidR="00345125" w:rsidRPr="00345125">
        <w:rPr>
          <w:b/>
          <w:bCs/>
          <w:u w:val="single"/>
        </w:rPr>
        <w:t>descărcării</w:t>
      </w:r>
      <w:proofErr w:type="spellEnd"/>
      <w:r w:rsidR="00345125" w:rsidRPr="00345125">
        <w:rPr>
          <w:b/>
          <w:bCs/>
          <w:u w:val="single"/>
        </w:rPr>
        <w:t xml:space="preserve"> </w:t>
      </w:r>
      <w:proofErr w:type="spellStart"/>
      <w:r w:rsidR="00345125" w:rsidRPr="00345125">
        <w:rPr>
          <w:b/>
          <w:bCs/>
          <w:u w:val="single"/>
        </w:rPr>
        <w:t>datelor</w:t>
      </w:r>
      <w:proofErr w:type="spellEnd"/>
      <w:r w:rsidR="00345125" w:rsidRPr="00345125">
        <w:rPr>
          <w:b/>
          <w:bCs/>
          <w:u w:val="single"/>
        </w:rPr>
        <w:t xml:space="preserve"> de la API</w:t>
      </w:r>
    </w:p>
    <w:p w14:paraId="56665485" w14:textId="2C1FE08A" w:rsidR="004E2F1D" w:rsidRPr="00345125" w:rsidRDefault="00000000">
      <w:pPr>
        <w:rPr>
          <w:b/>
          <w:bCs/>
          <w:u w:val="single"/>
        </w:rPr>
      </w:pPr>
      <w:proofErr w:type="spellStart"/>
      <w:r>
        <w:lastRenderedPageBreak/>
        <w:t>Diferența</w:t>
      </w:r>
      <w:proofErr w:type="spellEnd"/>
      <w:r>
        <w:t xml:space="preserve"> </w:t>
      </w:r>
      <w:proofErr w:type="spellStart"/>
      <w:r>
        <w:t>față</w:t>
      </w:r>
      <w:proofErr w:type="spellEnd"/>
      <w:r>
        <w:t xml:space="preserve"> de </w:t>
      </w:r>
      <w:proofErr w:type="spellStart"/>
      <w:r>
        <w:t>testul</w:t>
      </w:r>
      <w:proofErr w:type="spellEnd"/>
      <w:r>
        <w:t xml:space="preserve"> normal  </w:t>
      </w:r>
      <w:r w:rsidR="00345125">
        <w:t xml:space="preserve">  </w:t>
      </w:r>
      <w:proofErr w:type="spellStart"/>
      <w:r w:rsidR="00345125" w:rsidRPr="00345125">
        <w:rPr>
          <w:b/>
          <w:bCs/>
          <w:u w:val="single"/>
        </w:rPr>
        <w:t>Aplicația</w:t>
      </w:r>
      <w:proofErr w:type="spellEnd"/>
      <w:r w:rsidR="00345125" w:rsidRPr="00345125">
        <w:rPr>
          <w:b/>
          <w:bCs/>
          <w:u w:val="single"/>
        </w:rPr>
        <w:t xml:space="preserve"> </w:t>
      </w:r>
      <w:proofErr w:type="spellStart"/>
      <w:r w:rsidR="00345125" w:rsidRPr="00345125">
        <w:rPr>
          <w:b/>
          <w:bCs/>
          <w:u w:val="single"/>
        </w:rPr>
        <w:t>rămâne</w:t>
      </w:r>
      <w:proofErr w:type="spellEnd"/>
      <w:r w:rsidR="00345125" w:rsidRPr="00345125">
        <w:rPr>
          <w:b/>
          <w:bCs/>
          <w:u w:val="single"/>
        </w:rPr>
        <w:t xml:space="preserve"> </w:t>
      </w:r>
      <w:proofErr w:type="spellStart"/>
      <w:r w:rsidR="00345125" w:rsidRPr="00345125">
        <w:rPr>
          <w:b/>
          <w:bCs/>
          <w:u w:val="single"/>
        </w:rPr>
        <w:t>în</w:t>
      </w:r>
      <w:proofErr w:type="spellEnd"/>
      <w:r w:rsidR="00345125" w:rsidRPr="00345125">
        <w:rPr>
          <w:b/>
          <w:bCs/>
          <w:u w:val="single"/>
        </w:rPr>
        <w:t xml:space="preserve"> </w:t>
      </w:r>
      <w:proofErr w:type="spellStart"/>
      <w:r w:rsidR="00345125" w:rsidRPr="00345125">
        <w:rPr>
          <w:b/>
          <w:bCs/>
          <w:u w:val="single"/>
        </w:rPr>
        <w:t>starea</w:t>
      </w:r>
      <w:proofErr w:type="spellEnd"/>
      <w:r w:rsidR="00345125" w:rsidRPr="00345125">
        <w:rPr>
          <w:b/>
          <w:bCs/>
          <w:u w:val="single"/>
        </w:rPr>
        <w:t xml:space="preserve"> de </w:t>
      </w:r>
      <w:proofErr w:type="spellStart"/>
      <w:r w:rsidR="00345125" w:rsidRPr="00345125">
        <w:rPr>
          <w:b/>
          <w:bCs/>
          <w:u w:val="single"/>
        </w:rPr>
        <w:t>așteptare</w:t>
      </w:r>
      <w:proofErr w:type="spellEnd"/>
      <w:r w:rsidR="00345125" w:rsidRPr="00345125">
        <w:rPr>
          <w:b/>
          <w:bCs/>
          <w:u w:val="single"/>
        </w:rPr>
        <w:t xml:space="preserve">, </w:t>
      </w:r>
      <w:proofErr w:type="spellStart"/>
      <w:r w:rsidR="00345125" w:rsidRPr="00345125">
        <w:rPr>
          <w:b/>
          <w:bCs/>
          <w:u w:val="single"/>
        </w:rPr>
        <w:t>menținând</w:t>
      </w:r>
      <w:proofErr w:type="spellEnd"/>
      <w:r w:rsidR="00345125" w:rsidRPr="00345125">
        <w:rPr>
          <w:b/>
          <w:bCs/>
          <w:u w:val="single"/>
        </w:rPr>
        <w:t xml:space="preserve"> </w:t>
      </w:r>
      <w:proofErr w:type="spellStart"/>
      <w:r w:rsidR="00345125" w:rsidRPr="00345125">
        <w:rPr>
          <w:b/>
          <w:bCs/>
          <w:u w:val="single"/>
        </w:rPr>
        <w:t>interfața</w:t>
      </w:r>
      <w:proofErr w:type="spellEnd"/>
      <w:r w:rsidR="00345125" w:rsidRPr="00345125">
        <w:rPr>
          <w:b/>
          <w:bCs/>
          <w:u w:val="single"/>
        </w:rPr>
        <w:t xml:space="preserve"> </w:t>
      </w:r>
      <w:proofErr w:type="spellStart"/>
      <w:r w:rsidR="00345125" w:rsidRPr="00345125">
        <w:rPr>
          <w:b/>
          <w:bCs/>
          <w:u w:val="single"/>
        </w:rPr>
        <w:t>activă</w:t>
      </w:r>
      <w:proofErr w:type="spellEnd"/>
      <w:r w:rsidR="00345125" w:rsidRPr="00345125">
        <w:rPr>
          <w:b/>
          <w:bCs/>
          <w:u w:val="single"/>
        </w:rPr>
        <w:t xml:space="preserve"> </w:t>
      </w:r>
      <w:proofErr w:type="spellStart"/>
      <w:r w:rsidR="00345125" w:rsidRPr="00345125">
        <w:rPr>
          <w:b/>
          <w:bCs/>
          <w:u w:val="single"/>
        </w:rPr>
        <w:t>până</w:t>
      </w:r>
      <w:proofErr w:type="spellEnd"/>
      <w:r w:rsidR="00345125" w:rsidRPr="00345125">
        <w:rPr>
          <w:b/>
          <w:bCs/>
          <w:u w:val="single"/>
        </w:rPr>
        <w:t xml:space="preserve"> la </w:t>
      </w:r>
      <w:proofErr w:type="spellStart"/>
      <w:r w:rsidR="00345125" w:rsidRPr="00345125">
        <w:rPr>
          <w:b/>
          <w:bCs/>
          <w:u w:val="single"/>
        </w:rPr>
        <w:t>sosirea</w:t>
      </w:r>
      <w:proofErr w:type="spellEnd"/>
      <w:r w:rsidR="00345125" w:rsidRPr="00345125">
        <w:rPr>
          <w:b/>
          <w:bCs/>
          <w:u w:val="single"/>
        </w:rPr>
        <w:t xml:space="preserve"> </w:t>
      </w:r>
      <w:proofErr w:type="spellStart"/>
      <w:r w:rsidR="00345125" w:rsidRPr="00345125">
        <w:rPr>
          <w:b/>
          <w:bCs/>
          <w:u w:val="single"/>
        </w:rPr>
        <w:t>completă</w:t>
      </w:r>
      <w:proofErr w:type="spellEnd"/>
      <w:r w:rsidR="00345125" w:rsidRPr="00345125">
        <w:rPr>
          <w:b/>
          <w:bCs/>
          <w:u w:val="single"/>
        </w:rPr>
        <w:t xml:space="preserve"> a </w:t>
      </w:r>
      <w:proofErr w:type="spellStart"/>
      <w:r w:rsidR="00345125" w:rsidRPr="00345125">
        <w:rPr>
          <w:b/>
          <w:bCs/>
          <w:u w:val="single"/>
        </w:rPr>
        <w:t>răspunsului</w:t>
      </w:r>
      <w:proofErr w:type="spellEnd"/>
      <w:r w:rsidR="00345125" w:rsidRPr="00345125">
        <w:rPr>
          <w:b/>
          <w:bCs/>
          <w:u w:val="single"/>
        </w:rPr>
        <w:t xml:space="preserve"> de la server</w:t>
      </w:r>
    </w:p>
    <w:p w14:paraId="2EC548DC" w14:textId="5E865AF1" w:rsidR="004E2F1D" w:rsidRPr="00345125" w:rsidRDefault="00000000">
      <w:pPr>
        <w:rPr>
          <w:b/>
          <w:bCs/>
          <w:u w:val="single"/>
        </w:rPr>
      </w:pPr>
      <w:r>
        <w:t xml:space="preserve">Afișează aplicația loading?  </w:t>
      </w:r>
      <w:r w:rsidR="00345125">
        <w:t xml:space="preserve">  </w:t>
      </w:r>
      <w:proofErr w:type="spellStart"/>
      <w:r w:rsidR="00345125" w:rsidRPr="00345125">
        <w:rPr>
          <w:b/>
          <w:bCs/>
          <w:u w:val="single"/>
        </w:rPr>
        <w:t>În</w:t>
      </w:r>
      <w:proofErr w:type="spellEnd"/>
      <w:r w:rsidR="00345125" w:rsidRPr="00345125">
        <w:rPr>
          <w:b/>
          <w:bCs/>
          <w:u w:val="single"/>
        </w:rPr>
        <w:t xml:space="preserve"> </w:t>
      </w:r>
      <w:proofErr w:type="spellStart"/>
      <w:r w:rsidR="00345125" w:rsidRPr="00345125">
        <w:rPr>
          <w:b/>
          <w:bCs/>
          <w:u w:val="single"/>
        </w:rPr>
        <w:t>cazul</w:t>
      </w:r>
      <w:proofErr w:type="spellEnd"/>
      <w:r w:rsidR="00345125" w:rsidRPr="00345125">
        <w:rPr>
          <w:b/>
          <w:bCs/>
          <w:u w:val="single"/>
        </w:rPr>
        <w:t xml:space="preserve"> </w:t>
      </w:r>
      <w:proofErr w:type="spellStart"/>
      <w:r w:rsidR="00345125" w:rsidRPr="00345125">
        <w:rPr>
          <w:b/>
          <w:bCs/>
          <w:u w:val="single"/>
        </w:rPr>
        <w:t>în</w:t>
      </w:r>
      <w:proofErr w:type="spellEnd"/>
      <w:r w:rsidR="00345125" w:rsidRPr="00345125">
        <w:rPr>
          <w:b/>
          <w:bCs/>
          <w:u w:val="single"/>
        </w:rPr>
        <w:t xml:space="preserve"> care API-ul nu </w:t>
      </w:r>
      <w:proofErr w:type="spellStart"/>
      <w:r w:rsidR="00345125" w:rsidRPr="00345125">
        <w:rPr>
          <w:b/>
          <w:bCs/>
          <w:u w:val="single"/>
        </w:rPr>
        <w:t>ar</w:t>
      </w:r>
      <w:proofErr w:type="spellEnd"/>
      <w:r w:rsidR="00345125" w:rsidRPr="00345125">
        <w:rPr>
          <w:b/>
          <w:bCs/>
          <w:u w:val="single"/>
        </w:rPr>
        <w:t xml:space="preserve"> </w:t>
      </w:r>
      <w:proofErr w:type="spellStart"/>
      <w:r w:rsidR="00345125" w:rsidRPr="00345125">
        <w:rPr>
          <w:b/>
          <w:bCs/>
          <w:u w:val="single"/>
        </w:rPr>
        <w:t>răspunde</w:t>
      </w:r>
      <w:proofErr w:type="spellEnd"/>
      <w:r w:rsidR="00345125" w:rsidRPr="00345125">
        <w:rPr>
          <w:b/>
          <w:bCs/>
          <w:u w:val="single"/>
        </w:rPr>
        <w:t xml:space="preserve">, </w:t>
      </w:r>
      <w:proofErr w:type="spellStart"/>
      <w:r w:rsidR="00345125" w:rsidRPr="00345125">
        <w:rPr>
          <w:b/>
          <w:bCs/>
          <w:u w:val="single"/>
        </w:rPr>
        <w:t>cererea</w:t>
      </w:r>
      <w:proofErr w:type="spellEnd"/>
      <w:r w:rsidR="00345125" w:rsidRPr="00345125">
        <w:rPr>
          <w:b/>
          <w:bCs/>
          <w:u w:val="single"/>
        </w:rPr>
        <w:t xml:space="preserve"> </w:t>
      </w:r>
      <w:proofErr w:type="spellStart"/>
      <w:r w:rsidR="00345125" w:rsidRPr="00345125">
        <w:rPr>
          <w:b/>
          <w:bCs/>
          <w:u w:val="single"/>
        </w:rPr>
        <w:t>ar</w:t>
      </w:r>
      <w:proofErr w:type="spellEnd"/>
      <w:r w:rsidR="00345125" w:rsidRPr="00345125">
        <w:rPr>
          <w:b/>
          <w:bCs/>
          <w:u w:val="single"/>
        </w:rPr>
        <w:t xml:space="preserve"> </w:t>
      </w:r>
      <w:proofErr w:type="spellStart"/>
      <w:r w:rsidR="00345125" w:rsidRPr="00345125">
        <w:rPr>
          <w:b/>
          <w:bCs/>
          <w:u w:val="single"/>
        </w:rPr>
        <w:t>eșua</w:t>
      </w:r>
      <w:proofErr w:type="spellEnd"/>
      <w:r w:rsidR="00345125" w:rsidRPr="00345125">
        <w:rPr>
          <w:b/>
          <w:bCs/>
          <w:u w:val="single"/>
        </w:rPr>
        <w:t xml:space="preserve"> (timeout </w:t>
      </w:r>
      <w:proofErr w:type="spellStart"/>
      <w:r w:rsidR="00345125" w:rsidRPr="00345125">
        <w:rPr>
          <w:b/>
          <w:bCs/>
          <w:u w:val="single"/>
        </w:rPr>
        <w:t>sau</w:t>
      </w:r>
      <w:proofErr w:type="spellEnd"/>
      <w:r w:rsidR="00345125" w:rsidRPr="00345125">
        <w:rPr>
          <w:b/>
          <w:bCs/>
          <w:u w:val="single"/>
        </w:rPr>
        <w:t xml:space="preserve"> </w:t>
      </w:r>
      <w:proofErr w:type="spellStart"/>
      <w:r w:rsidR="00345125" w:rsidRPr="00345125">
        <w:rPr>
          <w:b/>
          <w:bCs/>
          <w:u w:val="single"/>
        </w:rPr>
        <w:t>eroare</w:t>
      </w:r>
      <w:proofErr w:type="spellEnd"/>
      <w:r w:rsidR="00345125" w:rsidRPr="00345125">
        <w:rPr>
          <w:b/>
          <w:bCs/>
          <w:u w:val="single"/>
        </w:rPr>
        <w:t xml:space="preserve"> HTTP), </w:t>
      </w:r>
      <w:proofErr w:type="spellStart"/>
      <w:r w:rsidR="00345125" w:rsidRPr="00345125">
        <w:rPr>
          <w:b/>
          <w:bCs/>
          <w:u w:val="single"/>
        </w:rPr>
        <w:t>iar</w:t>
      </w:r>
      <w:proofErr w:type="spellEnd"/>
      <w:r w:rsidR="00345125" w:rsidRPr="00345125">
        <w:rPr>
          <w:b/>
          <w:bCs/>
          <w:u w:val="single"/>
        </w:rPr>
        <w:t xml:space="preserve"> </w:t>
      </w:r>
      <w:proofErr w:type="spellStart"/>
      <w:r w:rsidR="00345125" w:rsidRPr="00345125">
        <w:rPr>
          <w:b/>
          <w:bCs/>
          <w:u w:val="single"/>
        </w:rPr>
        <w:t>interfața</w:t>
      </w:r>
      <w:proofErr w:type="spellEnd"/>
      <w:r w:rsidR="00345125" w:rsidRPr="00345125">
        <w:rPr>
          <w:b/>
          <w:bCs/>
          <w:u w:val="single"/>
        </w:rPr>
        <w:t xml:space="preserve"> </w:t>
      </w:r>
      <w:proofErr w:type="spellStart"/>
      <w:r w:rsidR="00345125" w:rsidRPr="00345125">
        <w:rPr>
          <w:b/>
          <w:bCs/>
          <w:u w:val="single"/>
        </w:rPr>
        <w:t>ar</w:t>
      </w:r>
      <w:proofErr w:type="spellEnd"/>
      <w:r w:rsidR="00345125" w:rsidRPr="00345125">
        <w:rPr>
          <w:b/>
          <w:bCs/>
          <w:u w:val="single"/>
        </w:rPr>
        <w:t xml:space="preserve"> </w:t>
      </w:r>
      <w:proofErr w:type="spellStart"/>
      <w:r w:rsidR="00345125" w:rsidRPr="00345125">
        <w:rPr>
          <w:b/>
          <w:bCs/>
          <w:u w:val="single"/>
        </w:rPr>
        <w:t>trebui</w:t>
      </w:r>
      <w:proofErr w:type="spellEnd"/>
      <w:r w:rsidR="00345125" w:rsidRPr="00345125">
        <w:rPr>
          <w:b/>
          <w:bCs/>
          <w:u w:val="single"/>
        </w:rPr>
        <w:t xml:space="preserve"> </w:t>
      </w:r>
      <w:proofErr w:type="spellStart"/>
      <w:r w:rsidR="00345125" w:rsidRPr="00345125">
        <w:rPr>
          <w:b/>
          <w:bCs/>
          <w:u w:val="single"/>
        </w:rPr>
        <w:t>să</w:t>
      </w:r>
      <w:proofErr w:type="spellEnd"/>
      <w:r w:rsidR="00345125" w:rsidRPr="00345125">
        <w:rPr>
          <w:b/>
          <w:bCs/>
          <w:u w:val="single"/>
        </w:rPr>
        <w:t xml:space="preserve"> </w:t>
      </w:r>
      <w:proofErr w:type="spellStart"/>
      <w:r w:rsidR="00345125" w:rsidRPr="00345125">
        <w:rPr>
          <w:b/>
          <w:bCs/>
          <w:u w:val="single"/>
        </w:rPr>
        <w:t>trateze</w:t>
      </w:r>
      <w:proofErr w:type="spellEnd"/>
      <w:r w:rsidR="00345125" w:rsidRPr="00345125">
        <w:rPr>
          <w:b/>
          <w:bCs/>
          <w:u w:val="single"/>
        </w:rPr>
        <w:t xml:space="preserve"> </w:t>
      </w:r>
      <w:proofErr w:type="spellStart"/>
      <w:r w:rsidR="00345125" w:rsidRPr="00345125">
        <w:rPr>
          <w:b/>
          <w:bCs/>
          <w:u w:val="single"/>
        </w:rPr>
        <w:t>această</w:t>
      </w:r>
      <w:proofErr w:type="spellEnd"/>
      <w:r w:rsidR="00345125" w:rsidRPr="00345125">
        <w:rPr>
          <w:b/>
          <w:bCs/>
          <w:u w:val="single"/>
        </w:rPr>
        <w:t xml:space="preserve"> </w:t>
      </w:r>
      <w:proofErr w:type="spellStart"/>
      <w:r w:rsidR="00345125" w:rsidRPr="00345125">
        <w:rPr>
          <w:b/>
          <w:bCs/>
          <w:u w:val="single"/>
        </w:rPr>
        <w:t>excepție</w:t>
      </w:r>
      <w:proofErr w:type="spellEnd"/>
      <w:r w:rsidR="00345125" w:rsidRPr="00345125">
        <w:rPr>
          <w:b/>
          <w:bCs/>
          <w:u w:val="single"/>
        </w:rPr>
        <w:t xml:space="preserve"> (</w:t>
      </w:r>
      <w:proofErr w:type="spellStart"/>
      <w:r w:rsidR="00345125" w:rsidRPr="00345125">
        <w:rPr>
          <w:b/>
          <w:bCs/>
          <w:u w:val="single"/>
        </w:rPr>
        <w:t>prin</w:t>
      </w:r>
      <w:proofErr w:type="spellEnd"/>
      <w:r w:rsidR="00345125" w:rsidRPr="00345125">
        <w:rPr>
          <w:b/>
          <w:bCs/>
          <w:u w:val="single"/>
        </w:rPr>
        <w:t xml:space="preserve"> </w:t>
      </w:r>
      <w:proofErr w:type="spellStart"/>
      <w:r w:rsidR="00345125" w:rsidRPr="00345125">
        <w:rPr>
          <w:b/>
          <w:bCs/>
          <w:u w:val="single"/>
        </w:rPr>
        <w:t>blocul</w:t>
      </w:r>
      <w:proofErr w:type="spellEnd"/>
      <w:r w:rsidR="00345125" w:rsidRPr="00345125">
        <w:rPr>
          <w:b/>
          <w:bCs/>
          <w:u w:val="single"/>
        </w:rPr>
        <w:t xml:space="preserve"> catch) </w:t>
      </w:r>
      <w:proofErr w:type="spellStart"/>
      <w:r w:rsidR="00345125" w:rsidRPr="00345125">
        <w:rPr>
          <w:b/>
          <w:bCs/>
          <w:u w:val="single"/>
        </w:rPr>
        <w:t>pentru</w:t>
      </w:r>
      <w:proofErr w:type="spellEnd"/>
      <w:r w:rsidR="00345125" w:rsidRPr="00345125">
        <w:rPr>
          <w:b/>
          <w:bCs/>
          <w:u w:val="single"/>
        </w:rPr>
        <w:t xml:space="preserve"> </w:t>
      </w:r>
      <w:proofErr w:type="gramStart"/>
      <w:r w:rsidR="00345125" w:rsidRPr="00345125">
        <w:rPr>
          <w:b/>
          <w:bCs/>
          <w:u w:val="single"/>
        </w:rPr>
        <w:t>a</w:t>
      </w:r>
      <w:proofErr w:type="gramEnd"/>
      <w:r w:rsidR="00345125" w:rsidRPr="00345125">
        <w:rPr>
          <w:b/>
          <w:bCs/>
          <w:u w:val="single"/>
        </w:rPr>
        <w:t xml:space="preserve"> </w:t>
      </w:r>
      <w:proofErr w:type="spellStart"/>
      <w:r w:rsidR="00345125" w:rsidRPr="00345125">
        <w:rPr>
          <w:b/>
          <w:bCs/>
          <w:u w:val="single"/>
        </w:rPr>
        <w:t>afișa</w:t>
      </w:r>
      <w:proofErr w:type="spellEnd"/>
      <w:r w:rsidR="00345125" w:rsidRPr="00345125">
        <w:rPr>
          <w:b/>
          <w:bCs/>
          <w:u w:val="single"/>
        </w:rPr>
        <w:t xml:space="preserve"> un </w:t>
      </w:r>
      <w:proofErr w:type="spellStart"/>
      <w:r w:rsidR="00345125" w:rsidRPr="00345125">
        <w:rPr>
          <w:b/>
          <w:bCs/>
          <w:u w:val="single"/>
        </w:rPr>
        <w:t>mesaj</w:t>
      </w:r>
      <w:proofErr w:type="spellEnd"/>
      <w:r w:rsidR="00345125" w:rsidRPr="00345125">
        <w:rPr>
          <w:b/>
          <w:bCs/>
          <w:u w:val="single"/>
        </w:rPr>
        <w:t xml:space="preserve"> de </w:t>
      </w:r>
      <w:proofErr w:type="spellStart"/>
      <w:r w:rsidR="00345125" w:rsidRPr="00345125">
        <w:rPr>
          <w:b/>
          <w:bCs/>
          <w:u w:val="single"/>
        </w:rPr>
        <w:t>eroare</w:t>
      </w:r>
      <w:proofErr w:type="spellEnd"/>
      <w:r w:rsidR="00345125" w:rsidRPr="00345125">
        <w:rPr>
          <w:b/>
          <w:bCs/>
          <w:u w:val="single"/>
        </w:rPr>
        <w:t xml:space="preserve"> </w:t>
      </w:r>
      <w:proofErr w:type="spellStart"/>
      <w:r w:rsidR="00345125" w:rsidRPr="00345125">
        <w:rPr>
          <w:b/>
          <w:bCs/>
          <w:u w:val="single"/>
        </w:rPr>
        <w:t>prietenos</w:t>
      </w:r>
      <w:proofErr w:type="spellEnd"/>
      <w:r w:rsidR="00345125" w:rsidRPr="00345125">
        <w:rPr>
          <w:b/>
          <w:bCs/>
          <w:u w:val="single"/>
        </w:rPr>
        <w:t xml:space="preserve"> </w:t>
      </w:r>
      <w:proofErr w:type="spellStart"/>
      <w:r w:rsidR="00345125" w:rsidRPr="00345125">
        <w:rPr>
          <w:b/>
          <w:bCs/>
          <w:u w:val="single"/>
        </w:rPr>
        <w:t>utilizatorului</w:t>
      </w:r>
      <w:proofErr w:type="spellEnd"/>
      <w:r w:rsidR="00345125" w:rsidRPr="00345125">
        <w:rPr>
          <w:b/>
          <w:bCs/>
          <w:u w:val="single"/>
        </w:rPr>
        <w:t xml:space="preserve">, </w:t>
      </w:r>
      <w:proofErr w:type="spellStart"/>
      <w:r w:rsidR="00345125" w:rsidRPr="00345125">
        <w:rPr>
          <w:b/>
          <w:bCs/>
          <w:u w:val="single"/>
        </w:rPr>
        <w:t>prevenind</w:t>
      </w:r>
      <w:proofErr w:type="spellEnd"/>
      <w:r w:rsidR="00345125" w:rsidRPr="00345125">
        <w:rPr>
          <w:b/>
          <w:bCs/>
          <w:u w:val="single"/>
        </w:rPr>
        <w:t xml:space="preserve"> </w:t>
      </w:r>
      <w:proofErr w:type="spellStart"/>
      <w:r w:rsidR="00345125" w:rsidRPr="00345125">
        <w:rPr>
          <w:b/>
          <w:bCs/>
          <w:u w:val="single"/>
        </w:rPr>
        <w:t>blocarea</w:t>
      </w:r>
      <w:proofErr w:type="spellEnd"/>
      <w:r w:rsidR="00345125" w:rsidRPr="00345125">
        <w:rPr>
          <w:b/>
          <w:bCs/>
          <w:u w:val="single"/>
        </w:rPr>
        <w:t xml:space="preserve"> </w:t>
      </w:r>
      <w:proofErr w:type="spellStart"/>
      <w:r w:rsidR="00345125" w:rsidRPr="00345125">
        <w:rPr>
          <w:b/>
          <w:bCs/>
          <w:u w:val="single"/>
        </w:rPr>
        <w:t>aplicației</w:t>
      </w:r>
      <w:proofErr w:type="spellEnd"/>
    </w:p>
    <w:p w14:paraId="6188F1E4" w14:textId="77777777" w:rsidR="004E2F1D" w:rsidRDefault="00000000">
      <w:pPr>
        <w:pStyle w:val="Heading1"/>
      </w:pPr>
      <w:r>
        <w:t>7. Responsive – Device Mode</w:t>
      </w:r>
    </w:p>
    <w:p w14:paraId="10746C3D" w14:textId="35A13DE8" w:rsidR="002D2244" w:rsidRPr="002D2244" w:rsidRDefault="002D2244" w:rsidP="002D2244">
      <w:r w:rsidRPr="002D2244">
        <w:drawing>
          <wp:inline distT="0" distB="0" distL="0" distR="0" wp14:anchorId="05D0B39B" wp14:editId="5D6FBDC3">
            <wp:extent cx="4517390" cy="5156080"/>
            <wp:effectExtent l="0" t="0" r="0" b="6985"/>
            <wp:docPr id="87519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966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0219" cy="5170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68F1E" w14:textId="4CDEDCC3" w:rsidR="004E2F1D" w:rsidRDefault="00000000">
      <w:proofErr w:type="spellStart"/>
      <w:r>
        <w:t>Lățimea</w:t>
      </w:r>
      <w:proofErr w:type="spellEnd"/>
      <w:r>
        <w:t xml:space="preserve"> de test </w:t>
      </w:r>
      <w:r w:rsidR="002D2244">
        <w:t xml:space="preserve"> </w:t>
      </w:r>
      <w:r>
        <w:t xml:space="preserve"> </w:t>
      </w:r>
      <w:r w:rsidR="002D2244" w:rsidRPr="002D2244">
        <w:rPr>
          <w:b/>
          <w:bCs/>
          <w:u w:val="single"/>
        </w:rPr>
        <w:t xml:space="preserve">390 </w:t>
      </w:r>
      <w:proofErr w:type="spellStart"/>
      <w:r w:rsidR="002D2244" w:rsidRPr="002D2244">
        <w:rPr>
          <w:b/>
          <w:bCs/>
          <w:u w:val="single"/>
        </w:rPr>
        <w:t>px</w:t>
      </w:r>
      <w:proofErr w:type="spellEnd"/>
    </w:p>
    <w:p w14:paraId="078D563B" w14:textId="79FB50F9" w:rsidR="004E2F1D" w:rsidRPr="002D2244" w:rsidRDefault="00000000">
      <w:pPr>
        <w:rPr>
          <w:b/>
          <w:bCs/>
          <w:u w:val="single"/>
        </w:rPr>
      </w:pPr>
      <w:r>
        <w:t xml:space="preserve">Problemă observată sau motivul pentru care </w:t>
      </w:r>
      <w:proofErr w:type="spellStart"/>
      <w:r>
        <w:t>layoutul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utilizabil</w:t>
      </w:r>
      <w:proofErr w:type="spellEnd"/>
      <w:r w:rsidR="002D2244">
        <w:t xml:space="preserve">  </w:t>
      </w:r>
      <w:r>
        <w:t xml:space="preserve">  </w:t>
      </w:r>
      <w:proofErr w:type="spellStart"/>
      <w:r w:rsidR="002D2244" w:rsidRPr="002D2244">
        <w:rPr>
          <w:b/>
          <w:bCs/>
          <w:u w:val="single"/>
        </w:rPr>
        <w:t>Layoutul</w:t>
      </w:r>
      <w:proofErr w:type="spellEnd"/>
      <w:r w:rsidR="002D2244" w:rsidRPr="002D2244">
        <w:rPr>
          <w:b/>
          <w:bCs/>
          <w:u w:val="single"/>
        </w:rPr>
        <w:t xml:space="preserve"> </w:t>
      </w:r>
      <w:proofErr w:type="spellStart"/>
      <w:r w:rsidR="002D2244" w:rsidRPr="002D2244">
        <w:rPr>
          <w:b/>
          <w:bCs/>
          <w:u w:val="single"/>
        </w:rPr>
        <w:t>este</w:t>
      </w:r>
      <w:proofErr w:type="spellEnd"/>
      <w:r w:rsidR="002D2244" w:rsidRPr="002D2244">
        <w:rPr>
          <w:b/>
          <w:bCs/>
          <w:u w:val="single"/>
        </w:rPr>
        <w:t xml:space="preserve"> pe </w:t>
      </w:r>
      <w:proofErr w:type="spellStart"/>
      <w:r w:rsidR="002D2244" w:rsidRPr="002D2244">
        <w:rPr>
          <w:b/>
          <w:bCs/>
          <w:u w:val="single"/>
        </w:rPr>
        <w:t>deplin</w:t>
      </w:r>
      <w:proofErr w:type="spellEnd"/>
      <w:r w:rsidR="002D2244" w:rsidRPr="002D2244">
        <w:rPr>
          <w:b/>
          <w:bCs/>
          <w:u w:val="single"/>
        </w:rPr>
        <w:t xml:space="preserve"> </w:t>
      </w:r>
      <w:proofErr w:type="spellStart"/>
      <w:r w:rsidR="002D2244" w:rsidRPr="002D2244">
        <w:rPr>
          <w:b/>
          <w:bCs/>
          <w:u w:val="single"/>
        </w:rPr>
        <w:t>utilizabil</w:t>
      </w:r>
      <w:proofErr w:type="spellEnd"/>
      <w:r w:rsidR="002D2244" w:rsidRPr="002D2244">
        <w:rPr>
          <w:b/>
          <w:bCs/>
          <w:u w:val="single"/>
        </w:rPr>
        <w:t xml:space="preserve"> la </w:t>
      </w:r>
      <w:proofErr w:type="spellStart"/>
      <w:r w:rsidR="002D2244" w:rsidRPr="002D2244">
        <w:rPr>
          <w:b/>
          <w:bCs/>
          <w:u w:val="single"/>
        </w:rPr>
        <w:t>această</w:t>
      </w:r>
      <w:proofErr w:type="spellEnd"/>
      <w:r w:rsidR="002D2244" w:rsidRPr="002D2244">
        <w:rPr>
          <w:b/>
          <w:bCs/>
          <w:u w:val="single"/>
        </w:rPr>
        <w:t xml:space="preserve"> </w:t>
      </w:r>
      <w:proofErr w:type="spellStart"/>
      <w:r w:rsidR="002D2244" w:rsidRPr="002D2244">
        <w:rPr>
          <w:b/>
          <w:bCs/>
          <w:u w:val="single"/>
        </w:rPr>
        <w:t>lățime</w:t>
      </w:r>
      <w:proofErr w:type="spellEnd"/>
      <w:r w:rsidR="002D2244" w:rsidRPr="002D2244">
        <w:rPr>
          <w:b/>
          <w:bCs/>
          <w:u w:val="single"/>
        </w:rPr>
        <w:t xml:space="preserve"> </w:t>
      </w:r>
      <w:proofErr w:type="spellStart"/>
      <w:r w:rsidR="002D2244" w:rsidRPr="002D2244">
        <w:rPr>
          <w:b/>
          <w:bCs/>
          <w:u w:val="single"/>
        </w:rPr>
        <w:t>deoarece</w:t>
      </w:r>
      <w:proofErr w:type="spellEnd"/>
      <w:r w:rsidR="002D2244" w:rsidRPr="002D2244">
        <w:rPr>
          <w:b/>
          <w:bCs/>
          <w:u w:val="single"/>
        </w:rPr>
        <w:t xml:space="preserve"> </w:t>
      </w:r>
      <w:proofErr w:type="spellStart"/>
      <w:r w:rsidR="002D2244" w:rsidRPr="002D2244">
        <w:rPr>
          <w:b/>
          <w:bCs/>
          <w:u w:val="single"/>
        </w:rPr>
        <w:t>elementele</w:t>
      </w:r>
      <w:proofErr w:type="spellEnd"/>
      <w:r w:rsidR="002D2244" w:rsidRPr="002D2244">
        <w:rPr>
          <w:b/>
          <w:bCs/>
          <w:u w:val="single"/>
        </w:rPr>
        <w:t xml:space="preserve"> </w:t>
      </w:r>
      <w:proofErr w:type="spellStart"/>
      <w:r w:rsidR="002D2244" w:rsidRPr="002D2244">
        <w:rPr>
          <w:b/>
          <w:bCs/>
          <w:u w:val="single"/>
        </w:rPr>
        <w:t>principale</w:t>
      </w:r>
      <w:proofErr w:type="spellEnd"/>
      <w:r w:rsidR="002D2244" w:rsidRPr="002D2244">
        <w:rPr>
          <w:b/>
          <w:bCs/>
          <w:u w:val="single"/>
        </w:rPr>
        <w:t xml:space="preserve"> se </w:t>
      </w:r>
      <w:proofErr w:type="spellStart"/>
      <w:r w:rsidR="002D2244" w:rsidRPr="002D2244">
        <w:rPr>
          <w:b/>
          <w:bCs/>
          <w:u w:val="single"/>
        </w:rPr>
        <w:t>repliază</w:t>
      </w:r>
      <w:proofErr w:type="spellEnd"/>
      <w:r w:rsidR="002D2244" w:rsidRPr="002D2244">
        <w:rPr>
          <w:b/>
          <w:bCs/>
          <w:u w:val="single"/>
        </w:rPr>
        <w:t xml:space="preserve"> </w:t>
      </w:r>
      <w:proofErr w:type="spellStart"/>
      <w:r w:rsidR="002D2244" w:rsidRPr="002D2244">
        <w:rPr>
          <w:b/>
          <w:bCs/>
          <w:u w:val="single"/>
        </w:rPr>
        <w:t>corect</w:t>
      </w:r>
      <w:proofErr w:type="spellEnd"/>
      <w:r w:rsidR="002D2244" w:rsidRPr="002D2244">
        <w:rPr>
          <w:b/>
          <w:bCs/>
          <w:u w:val="single"/>
        </w:rPr>
        <w:t xml:space="preserve">, </w:t>
      </w:r>
      <w:proofErr w:type="spellStart"/>
      <w:r w:rsidR="002D2244" w:rsidRPr="002D2244">
        <w:rPr>
          <w:b/>
          <w:bCs/>
          <w:u w:val="single"/>
        </w:rPr>
        <w:t>designul</w:t>
      </w:r>
      <w:proofErr w:type="spellEnd"/>
      <w:r w:rsidR="002D2244" w:rsidRPr="002D2244">
        <w:rPr>
          <w:b/>
          <w:bCs/>
          <w:u w:val="single"/>
        </w:rPr>
        <w:t xml:space="preserve"> </w:t>
      </w:r>
      <w:proofErr w:type="spellStart"/>
      <w:r w:rsidR="002D2244" w:rsidRPr="002D2244">
        <w:rPr>
          <w:b/>
          <w:bCs/>
          <w:u w:val="single"/>
        </w:rPr>
        <w:t>fiind</w:t>
      </w:r>
      <w:proofErr w:type="spellEnd"/>
      <w:r w:rsidR="002D2244" w:rsidRPr="002D2244">
        <w:rPr>
          <w:b/>
          <w:bCs/>
          <w:u w:val="single"/>
        </w:rPr>
        <w:t xml:space="preserve"> </w:t>
      </w:r>
      <w:proofErr w:type="spellStart"/>
      <w:r w:rsidR="002D2244" w:rsidRPr="002D2244">
        <w:rPr>
          <w:b/>
          <w:bCs/>
          <w:u w:val="single"/>
        </w:rPr>
        <w:t>adaptiv</w:t>
      </w:r>
      <w:proofErr w:type="spellEnd"/>
      <w:r w:rsidR="002D2244" w:rsidRPr="002D2244">
        <w:rPr>
          <w:b/>
          <w:bCs/>
          <w:u w:val="single"/>
        </w:rPr>
        <w:t xml:space="preserve"> </w:t>
      </w:r>
      <w:proofErr w:type="spellStart"/>
      <w:r w:rsidR="002D2244" w:rsidRPr="002D2244">
        <w:rPr>
          <w:b/>
          <w:bCs/>
          <w:u w:val="single"/>
        </w:rPr>
        <w:t>și</w:t>
      </w:r>
      <w:proofErr w:type="spellEnd"/>
      <w:r w:rsidR="002D2244" w:rsidRPr="002D2244">
        <w:rPr>
          <w:b/>
          <w:bCs/>
          <w:u w:val="single"/>
        </w:rPr>
        <w:t xml:space="preserve"> </w:t>
      </w:r>
      <w:proofErr w:type="spellStart"/>
      <w:r w:rsidR="002D2244" w:rsidRPr="002D2244">
        <w:rPr>
          <w:b/>
          <w:bCs/>
          <w:u w:val="single"/>
        </w:rPr>
        <w:t>optimizat</w:t>
      </w:r>
      <w:proofErr w:type="spellEnd"/>
      <w:r w:rsidR="002D2244" w:rsidRPr="002D2244">
        <w:rPr>
          <w:b/>
          <w:bCs/>
          <w:u w:val="single"/>
        </w:rPr>
        <w:t xml:space="preserve"> </w:t>
      </w:r>
      <w:proofErr w:type="spellStart"/>
      <w:r w:rsidR="002D2244" w:rsidRPr="002D2244">
        <w:rPr>
          <w:b/>
          <w:bCs/>
          <w:u w:val="single"/>
        </w:rPr>
        <w:t>pentru</w:t>
      </w:r>
      <w:proofErr w:type="spellEnd"/>
      <w:r w:rsidR="002D2244" w:rsidRPr="002D2244">
        <w:rPr>
          <w:b/>
          <w:bCs/>
          <w:u w:val="single"/>
        </w:rPr>
        <w:t xml:space="preserve"> </w:t>
      </w:r>
      <w:proofErr w:type="spellStart"/>
      <w:r w:rsidR="002D2244" w:rsidRPr="002D2244">
        <w:rPr>
          <w:b/>
          <w:bCs/>
          <w:u w:val="single"/>
        </w:rPr>
        <w:t>ecrane</w:t>
      </w:r>
      <w:proofErr w:type="spellEnd"/>
      <w:r w:rsidR="002D2244" w:rsidRPr="002D2244">
        <w:rPr>
          <w:b/>
          <w:bCs/>
          <w:u w:val="single"/>
        </w:rPr>
        <w:t xml:space="preserve"> </w:t>
      </w:r>
      <w:proofErr w:type="spellStart"/>
      <w:r w:rsidR="002D2244" w:rsidRPr="002D2244">
        <w:rPr>
          <w:b/>
          <w:bCs/>
          <w:u w:val="single"/>
        </w:rPr>
        <w:t>înguste</w:t>
      </w:r>
      <w:proofErr w:type="spellEnd"/>
      <w:r w:rsidR="002D2244" w:rsidRPr="002D2244">
        <w:rPr>
          <w:b/>
          <w:bCs/>
          <w:u w:val="single"/>
        </w:rPr>
        <w:t xml:space="preserve"> de tip </w:t>
      </w:r>
      <w:proofErr w:type="spellStart"/>
      <w:r w:rsidR="002D2244" w:rsidRPr="002D2244">
        <w:rPr>
          <w:b/>
          <w:bCs/>
          <w:u w:val="single"/>
        </w:rPr>
        <w:t>dispozitiv</w:t>
      </w:r>
      <w:proofErr w:type="spellEnd"/>
      <w:r w:rsidR="002D2244" w:rsidRPr="002D2244">
        <w:rPr>
          <w:b/>
          <w:bCs/>
          <w:u w:val="single"/>
        </w:rPr>
        <w:t xml:space="preserve"> </w:t>
      </w:r>
      <w:proofErr w:type="spellStart"/>
      <w:r w:rsidR="002D2244" w:rsidRPr="002D2244">
        <w:rPr>
          <w:b/>
          <w:bCs/>
          <w:u w:val="single"/>
        </w:rPr>
        <w:t>mobil</w:t>
      </w:r>
      <w:proofErr w:type="spellEnd"/>
      <w:r w:rsidR="002D2244" w:rsidRPr="002D2244">
        <w:rPr>
          <w:b/>
          <w:bCs/>
          <w:u w:val="single"/>
        </w:rPr>
        <w:t>.</w:t>
      </w:r>
    </w:p>
    <w:p w14:paraId="5431D13A" w14:textId="77777777" w:rsidR="004E2F1D" w:rsidRDefault="00000000">
      <w:pPr>
        <w:pStyle w:val="Heading1"/>
      </w:pPr>
      <w:r>
        <w:lastRenderedPageBreak/>
        <w:t>8. Lighthouse – audit</w:t>
      </w:r>
    </w:p>
    <w:p w14:paraId="163475F7" w14:textId="26DC4501" w:rsidR="004E2F1D" w:rsidRDefault="002D2244">
      <w:pPr>
        <w:pStyle w:val="Note"/>
      </w:pPr>
      <w:r w:rsidRPr="002D2244">
        <w:drawing>
          <wp:inline distT="0" distB="0" distL="0" distR="0" wp14:anchorId="289E70D6" wp14:editId="615B980F">
            <wp:extent cx="6346190" cy="3363595"/>
            <wp:effectExtent l="0" t="0" r="0" b="8255"/>
            <wp:docPr id="1221899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8990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23DF6A8" w14:textId="038DA704" w:rsidR="004E2F1D" w:rsidRDefault="00000000">
      <w:r>
        <w:t>Performance</w:t>
      </w:r>
      <w:r w:rsidR="001C766C">
        <w:t xml:space="preserve">  </w:t>
      </w:r>
      <w:r>
        <w:t xml:space="preserve"> </w:t>
      </w:r>
      <w:r w:rsidR="001C766C" w:rsidRPr="001C766C">
        <w:rPr>
          <w:b/>
          <w:bCs/>
          <w:u w:val="single"/>
        </w:rPr>
        <w:t>62</w:t>
      </w:r>
    </w:p>
    <w:p w14:paraId="2E2C75F5" w14:textId="1912DBF9" w:rsidR="004E2F1D" w:rsidRDefault="00000000">
      <w:r>
        <w:t xml:space="preserve">Accessibility  </w:t>
      </w:r>
      <w:r w:rsidR="001C766C">
        <w:t xml:space="preserve"> </w:t>
      </w:r>
      <w:r w:rsidR="001C766C" w:rsidRPr="001C766C">
        <w:rPr>
          <w:b/>
          <w:bCs/>
          <w:u w:val="single"/>
        </w:rPr>
        <w:t>91</w:t>
      </w:r>
    </w:p>
    <w:p w14:paraId="7AB5F332" w14:textId="6C4D09D6" w:rsidR="004E2F1D" w:rsidRDefault="00000000">
      <w:r>
        <w:t xml:space="preserve">Best Practices  </w:t>
      </w:r>
      <w:r w:rsidR="001C766C">
        <w:t xml:space="preserve"> </w:t>
      </w:r>
      <w:r w:rsidR="001C766C" w:rsidRPr="001C766C">
        <w:rPr>
          <w:b/>
          <w:bCs/>
          <w:u w:val="single"/>
        </w:rPr>
        <w:t>96</w:t>
      </w:r>
    </w:p>
    <w:p w14:paraId="313FB209" w14:textId="627F3839" w:rsidR="004E2F1D" w:rsidRDefault="00000000">
      <w:r>
        <w:t xml:space="preserve">SEO  </w:t>
      </w:r>
      <w:r w:rsidR="001C766C">
        <w:t xml:space="preserve"> </w:t>
      </w:r>
      <w:r w:rsidR="001C766C" w:rsidRPr="001C766C">
        <w:rPr>
          <w:b/>
          <w:bCs/>
          <w:u w:val="single"/>
        </w:rPr>
        <w:t>90</w:t>
      </w:r>
    </w:p>
    <w:p w14:paraId="739DDA42" w14:textId="71CB278E" w:rsidR="004E2F1D" w:rsidRPr="001C766C" w:rsidRDefault="00000000">
      <w:pPr>
        <w:rPr>
          <w:b/>
          <w:bCs/>
          <w:u w:val="single"/>
        </w:rPr>
      </w:pPr>
      <w:r>
        <w:t xml:space="preserve">Recomandarea </w:t>
      </w:r>
      <w:r w:rsidRPr="001C766C">
        <w:t xml:space="preserve">aleasă </w:t>
      </w:r>
      <w:r w:rsidR="001C766C" w:rsidRPr="001C766C">
        <w:t xml:space="preserve"> </w:t>
      </w:r>
      <w:r w:rsidR="001C766C" w:rsidRPr="001C766C">
        <w:rPr>
          <w:b/>
          <w:bCs/>
          <w:u w:val="single"/>
        </w:rPr>
        <w:t xml:space="preserve"> </w:t>
      </w:r>
      <w:r w:rsidR="001C766C" w:rsidRPr="001C766C">
        <w:rPr>
          <w:b/>
          <w:bCs/>
          <w:u w:val="single"/>
        </w:rPr>
        <w:t xml:space="preserve">O </w:t>
      </w:r>
      <w:proofErr w:type="spellStart"/>
      <w:r w:rsidR="001C766C" w:rsidRPr="001C766C">
        <w:rPr>
          <w:b/>
          <w:bCs/>
          <w:u w:val="single"/>
        </w:rPr>
        <w:t>recomandare</w:t>
      </w:r>
      <w:proofErr w:type="spellEnd"/>
      <w:r w:rsidR="001C766C" w:rsidRPr="001C766C">
        <w:rPr>
          <w:b/>
          <w:bCs/>
          <w:u w:val="single"/>
        </w:rPr>
        <w:t xml:space="preserve"> </w:t>
      </w:r>
      <w:proofErr w:type="spellStart"/>
      <w:r w:rsidR="001C766C" w:rsidRPr="001C766C">
        <w:rPr>
          <w:b/>
          <w:bCs/>
          <w:u w:val="single"/>
        </w:rPr>
        <w:t>importantă</w:t>
      </w:r>
      <w:proofErr w:type="spellEnd"/>
      <w:r w:rsidR="001C766C" w:rsidRPr="001C766C">
        <w:rPr>
          <w:b/>
          <w:bCs/>
          <w:u w:val="single"/>
        </w:rPr>
        <w:t xml:space="preserve"> </w:t>
      </w:r>
      <w:proofErr w:type="spellStart"/>
      <w:r w:rsidR="001C766C" w:rsidRPr="001C766C">
        <w:rPr>
          <w:b/>
          <w:bCs/>
          <w:u w:val="single"/>
        </w:rPr>
        <w:t>extrasă</w:t>
      </w:r>
      <w:proofErr w:type="spellEnd"/>
      <w:r w:rsidR="001C766C" w:rsidRPr="001C766C">
        <w:rPr>
          <w:b/>
          <w:bCs/>
          <w:u w:val="single"/>
        </w:rPr>
        <w:t xml:space="preserve"> din </w:t>
      </w:r>
      <w:proofErr w:type="spellStart"/>
      <w:r w:rsidR="001C766C" w:rsidRPr="001C766C">
        <w:rPr>
          <w:b/>
          <w:bCs/>
          <w:u w:val="single"/>
        </w:rPr>
        <w:t>raport</w:t>
      </w:r>
      <w:proofErr w:type="spellEnd"/>
      <w:r w:rsidR="001C766C" w:rsidRPr="001C766C">
        <w:rPr>
          <w:b/>
          <w:bCs/>
          <w:u w:val="single"/>
        </w:rPr>
        <w:t xml:space="preserve"> </w:t>
      </w:r>
      <w:proofErr w:type="spellStart"/>
      <w:r w:rsidR="001C766C" w:rsidRPr="001C766C">
        <w:rPr>
          <w:b/>
          <w:bCs/>
          <w:u w:val="single"/>
        </w:rPr>
        <w:t>este</w:t>
      </w:r>
      <w:proofErr w:type="spellEnd"/>
      <w:r w:rsidR="001C766C" w:rsidRPr="001C766C">
        <w:rPr>
          <w:b/>
          <w:bCs/>
          <w:u w:val="single"/>
        </w:rPr>
        <w:t xml:space="preserve"> </w:t>
      </w:r>
      <w:proofErr w:type="spellStart"/>
      <w:r w:rsidR="001C766C" w:rsidRPr="001C766C">
        <w:rPr>
          <w:b/>
          <w:bCs/>
          <w:u w:val="single"/>
        </w:rPr>
        <w:t>optimizarea</w:t>
      </w:r>
      <w:proofErr w:type="spellEnd"/>
      <w:r w:rsidR="001C766C" w:rsidRPr="001C766C">
        <w:rPr>
          <w:b/>
          <w:bCs/>
          <w:u w:val="single"/>
        </w:rPr>
        <w:t xml:space="preserve"> </w:t>
      </w:r>
      <w:proofErr w:type="spellStart"/>
      <w:r w:rsidR="001C766C" w:rsidRPr="001C766C">
        <w:rPr>
          <w:b/>
          <w:bCs/>
          <w:u w:val="single"/>
        </w:rPr>
        <w:t>resurselor</w:t>
      </w:r>
      <w:proofErr w:type="spellEnd"/>
      <w:r w:rsidR="001C766C" w:rsidRPr="001C766C">
        <w:rPr>
          <w:b/>
          <w:bCs/>
          <w:u w:val="single"/>
        </w:rPr>
        <w:t xml:space="preserve"> </w:t>
      </w:r>
      <w:proofErr w:type="spellStart"/>
      <w:r w:rsidR="001C766C" w:rsidRPr="001C766C">
        <w:rPr>
          <w:b/>
          <w:bCs/>
          <w:u w:val="single"/>
        </w:rPr>
        <w:t>și</w:t>
      </w:r>
      <w:proofErr w:type="spellEnd"/>
      <w:r w:rsidR="001C766C" w:rsidRPr="001C766C">
        <w:rPr>
          <w:b/>
          <w:bCs/>
          <w:u w:val="single"/>
        </w:rPr>
        <w:t xml:space="preserve"> </w:t>
      </w:r>
      <w:proofErr w:type="gramStart"/>
      <w:r w:rsidR="001C766C" w:rsidRPr="001C766C">
        <w:rPr>
          <w:b/>
          <w:bCs/>
          <w:u w:val="single"/>
        </w:rPr>
        <w:t>a</w:t>
      </w:r>
      <w:proofErr w:type="gramEnd"/>
      <w:r w:rsidR="001C766C" w:rsidRPr="001C766C">
        <w:rPr>
          <w:b/>
          <w:bCs/>
          <w:u w:val="single"/>
        </w:rPr>
        <w:t xml:space="preserve"> </w:t>
      </w:r>
      <w:proofErr w:type="spellStart"/>
      <w:r w:rsidR="001C766C" w:rsidRPr="001C766C">
        <w:rPr>
          <w:b/>
          <w:bCs/>
          <w:u w:val="single"/>
        </w:rPr>
        <w:t>imaginilor</w:t>
      </w:r>
      <w:proofErr w:type="spellEnd"/>
      <w:r w:rsidR="001C766C" w:rsidRPr="001C766C">
        <w:rPr>
          <w:b/>
          <w:bCs/>
          <w:u w:val="single"/>
        </w:rPr>
        <w:t xml:space="preserve"> </w:t>
      </w:r>
      <w:proofErr w:type="spellStart"/>
      <w:r w:rsidR="001C766C" w:rsidRPr="001C766C">
        <w:rPr>
          <w:b/>
          <w:bCs/>
          <w:u w:val="single"/>
        </w:rPr>
        <w:t>încărcate</w:t>
      </w:r>
      <w:proofErr w:type="spellEnd"/>
      <w:r w:rsidR="001C766C" w:rsidRPr="001C766C">
        <w:rPr>
          <w:b/>
          <w:bCs/>
          <w:u w:val="single"/>
        </w:rPr>
        <w:t xml:space="preserve"> (</w:t>
      </w:r>
      <w:proofErr w:type="spellStart"/>
      <w:r w:rsidR="001C766C" w:rsidRPr="001C766C">
        <w:rPr>
          <w:b/>
          <w:bCs/>
          <w:u w:val="single"/>
        </w:rPr>
        <w:t>utilizarea</w:t>
      </w:r>
      <w:proofErr w:type="spellEnd"/>
      <w:r w:rsidR="001C766C" w:rsidRPr="001C766C">
        <w:rPr>
          <w:b/>
          <w:bCs/>
          <w:u w:val="single"/>
        </w:rPr>
        <w:t xml:space="preserve"> </w:t>
      </w:r>
      <w:proofErr w:type="spellStart"/>
      <w:r w:rsidR="001C766C" w:rsidRPr="001C766C">
        <w:rPr>
          <w:b/>
          <w:bCs/>
          <w:u w:val="single"/>
        </w:rPr>
        <w:t>unor</w:t>
      </w:r>
      <w:proofErr w:type="spellEnd"/>
      <w:r w:rsidR="001C766C" w:rsidRPr="001C766C">
        <w:rPr>
          <w:b/>
          <w:bCs/>
          <w:u w:val="single"/>
        </w:rPr>
        <w:t xml:space="preserve"> </w:t>
      </w:r>
      <w:proofErr w:type="spellStart"/>
      <w:r w:rsidR="001C766C" w:rsidRPr="001C766C">
        <w:rPr>
          <w:b/>
          <w:bCs/>
          <w:u w:val="single"/>
        </w:rPr>
        <w:t>formate</w:t>
      </w:r>
      <w:proofErr w:type="spellEnd"/>
      <w:r w:rsidR="001C766C" w:rsidRPr="001C766C">
        <w:rPr>
          <w:b/>
          <w:bCs/>
          <w:u w:val="single"/>
        </w:rPr>
        <w:t xml:space="preserve"> </w:t>
      </w:r>
      <w:proofErr w:type="spellStart"/>
      <w:r w:rsidR="001C766C" w:rsidRPr="001C766C">
        <w:rPr>
          <w:b/>
          <w:bCs/>
          <w:u w:val="single"/>
        </w:rPr>
        <w:t>moderne</w:t>
      </w:r>
      <w:proofErr w:type="spellEnd"/>
      <w:r w:rsidR="001C766C" w:rsidRPr="001C766C">
        <w:rPr>
          <w:b/>
          <w:bCs/>
          <w:u w:val="single"/>
        </w:rPr>
        <w:t xml:space="preserve"> </w:t>
      </w:r>
      <w:proofErr w:type="spellStart"/>
      <w:r w:rsidR="001C766C" w:rsidRPr="001C766C">
        <w:rPr>
          <w:b/>
          <w:bCs/>
          <w:u w:val="single"/>
        </w:rPr>
        <w:t>și</w:t>
      </w:r>
      <w:proofErr w:type="spellEnd"/>
      <w:r w:rsidR="001C766C" w:rsidRPr="001C766C">
        <w:rPr>
          <w:b/>
          <w:bCs/>
          <w:u w:val="single"/>
        </w:rPr>
        <w:t xml:space="preserve"> </w:t>
      </w:r>
      <w:proofErr w:type="spellStart"/>
      <w:r w:rsidR="001C766C" w:rsidRPr="001C766C">
        <w:rPr>
          <w:b/>
          <w:bCs/>
          <w:u w:val="single"/>
        </w:rPr>
        <w:t>redimensionarea</w:t>
      </w:r>
      <w:proofErr w:type="spellEnd"/>
      <w:r w:rsidR="001C766C" w:rsidRPr="001C766C">
        <w:rPr>
          <w:b/>
          <w:bCs/>
          <w:u w:val="single"/>
        </w:rPr>
        <w:t xml:space="preserve"> </w:t>
      </w:r>
      <w:proofErr w:type="spellStart"/>
      <w:r w:rsidR="001C766C" w:rsidRPr="001C766C">
        <w:rPr>
          <w:b/>
          <w:bCs/>
          <w:u w:val="single"/>
        </w:rPr>
        <w:t>corectă</w:t>
      </w:r>
      <w:proofErr w:type="spellEnd"/>
      <w:r w:rsidR="001C766C" w:rsidRPr="001C766C">
        <w:rPr>
          <w:b/>
          <w:bCs/>
          <w:u w:val="single"/>
        </w:rPr>
        <w:t xml:space="preserve"> </w:t>
      </w:r>
      <w:proofErr w:type="gramStart"/>
      <w:r w:rsidR="001C766C" w:rsidRPr="001C766C">
        <w:rPr>
          <w:b/>
          <w:bCs/>
          <w:u w:val="single"/>
        </w:rPr>
        <w:t>a</w:t>
      </w:r>
      <w:proofErr w:type="gramEnd"/>
      <w:r w:rsidR="001C766C" w:rsidRPr="001C766C">
        <w:rPr>
          <w:b/>
          <w:bCs/>
          <w:u w:val="single"/>
        </w:rPr>
        <w:t xml:space="preserve"> </w:t>
      </w:r>
      <w:proofErr w:type="spellStart"/>
      <w:r w:rsidR="001C766C" w:rsidRPr="001C766C">
        <w:rPr>
          <w:b/>
          <w:bCs/>
          <w:u w:val="single"/>
        </w:rPr>
        <w:t>acestora</w:t>
      </w:r>
      <w:proofErr w:type="spellEnd"/>
      <w:r w:rsidR="001C766C" w:rsidRPr="001C766C">
        <w:rPr>
          <w:b/>
          <w:bCs/>
          <w:u w:val="single"/>
        </w:rPr>
        <w:t xml:space="preserve">) </w:t>
      </w:r>
      <w:proofErr w:type="spellStart"/>
      <w:r w:rsidR="001C766C" w:rsidRPr="001C766C">
        <w:rPr>
          <w:b/>
          <w:bCs/>
          <w:u w:val="single"/>
        </w:rPr>
        <w:t>pentru</w:t>
      </w:r>
      <w:proofErr w:type="spellEnd"/>
      <w:r w:rsidR="001C766C" w:rsidRPr="001C766C">
        <w:rPr>
          <w:b/>
          <w:bCs/>
          <w:u w:val="single"/>
        </w:rPr>
        <w:t xml:space="preserve"> a reduce </w:t>
      </w:r>
      <w:proofErr w:type="spellStart"/>
      <w:r w:rsidR="001C766C" w:rsidRPr="001C766C">
        <w:rPr>
          <w:b/>
          <w:bCs/>
          <w:u w:val="single"/>
        </w:rPr>
        <w:t>timpul</w:t>
      </w:r>
      <w:proofErr w:type="spellEnd"/>
      <w:r w:rsidR="001C766C" w:rsidRPr="001C766C">
        <w:rPr>
          <w:b/>
          <w:bCs/>
          <w:u w:val="single"/>
        </w:rPr>
        <w:t xml:space="preserve"> de </w:t>
      </w:r>
      <w:proofErr w:type="spellStart"/>
      <w:r w:rsidR="001C766C" w:rsidRPr="001C766C">
        <w:rPr>
          <w:b/>
          <w:bCs/>
          <w:u w:val="single"/>
        </w:rPr>
        <w:t>afișare</w:t>
      </w:r>
      <w:proofErr w:type="spellEnd"/>
      <w:r w:rsidR="001C766C" w:rsidRPr="001C766C">
        <w:rPr>
          <w:b/>
          <w:bCs/>
          <w:u w:val="single"/>
        </w:rPr>
        <w:t xml:space="preserve">, </w:t>
      </w:r>
      <w:proofErr w:type="spellStart"/>
      <w:r w:rsidR="001C766C" w:rsidRPr="001C766C">
        <w:rPr>
          <w:b/>
          <w:bCs/>
          <w:u w:val="single"/>
        </w:rPr>
        <w:t>ceea</w:t>
      </w:r>
      <w:proofErr w:type="spellEnd"/>
      <w:r w:rsidR="001C766C" w:rsidRPr="001C766C">
        <w:rPr>
          <w:b/>
          <w:bCs/>
          <w:u w:val="single"/>
        </w:rPr>
        <w:t xml:space="preserve"> </w:t>
      </w:r>
      <w:proofErr w:type="spellStart"/>
      <w:r w:rsidR="001C766C" w:rsidRPr="001C766C">
        <w:rPr>
          <w:b/>
          <w:bCs/>
          <w:u w:val="single"/>
        </w:rPr>
        <w:t>ce</w:t>
      </w:r>
      <w:proofErr w:type="spellEnd"/>
      <w:r w:rsidR="001C766C" w:rsidRPr="001C766C">
        <w:rPr>
          <w:b/>
          <w:bCs/>
          <w:u w:val="single"/>
        </w:rPr>
        <w:t xml:space="preserve"> </w:t>
      </w:r>
      <w:proofErr w:type="spellStart"/>
      <w:r w:rsidR="001C766C" w:rsidRPr="001C766C">
        <w:rPr>
          <w:b/>
          <w:bCs/>
          <w:u w:val="single"/>
        </w:rPr>
        <w:t>ar</w:t>
      </w:r>
      <w:proofErr w:type="spellEnd"/>
      <w:r w:rsidR="001C766C" w:rsidRPr="001C766C">
        <w:rPr>
          <w:b/>
          <w:bCs/>
          <w:u w:val="single"/>
        </w:rPr>
        <w:t xml:space="preserve"> </w:t>
      </w:r>
      <w:proofErr w:type="spellStart"/>
      <w:r w:rsidR="001C766C" w:rsidRPr="001C766C">
        <w:rPr>
          <w:b/>
          <w:bCs/>
          <w:u w:val="single"/>
        </w:rPr>
        <w:t>crește</w:t>
      </w:r>
      <w:proofErr w:type="spellEnd"/>
      <w:r w:rsidR="001C766C" w:rsidRPr="001C766C">
        <w:rPr>
          <w:b/>
          <w:bCs/>
          <w:u w:val="single"/>
        </w:rPr>
        <w:t xml:space="preserve"> </w:t>
      </w:r>
      <w:proofErr w:type="spellStart"/>
      <w:r w:rsidR="001C766C" w:rsidRPr="001C766C">
        <w:rPr>
          <w:b/>
          <w:bCs/>
          <w:u w:val="single"/>
        </w:rPr>
        <w:t>scorul</w:t>
      </w:r>
      <w:proofErr w:type="spellEnd"/>
      <w:r w:rsidR="001C766C" w:rsidRPr="001C766C">
        <w:rPr>
          <w:b/>
          <w:bCs/>
          <w:u w:val="single"/>
        </w:rPr>
        <w:t xml:space="preserve"> general de </w:t>
      </w:r>
      <w:proofErr w:type="spellStart"/>
      <w:r w:rsidR="001C766C" w:rsidRPr="001C766C">
        <w:rPr>
          <w:b/>
          <w:bCs/>
          <w:u w:val="single"/>
        </w:rPr>
        <w:t>performanță</w:t>
      </w:r>
      <w:proofErr w:type="spellEnd"/>
      <w:r w:rsidR="001C766C" w:rsidRPr="001C766C">
        <w:rPr>
          <w:b/>
          <w:bCs/>
          <w:u w:val="single"/>
        </w:rPr>
        <w:t xml:space="preserve"> al </w:t>
      </w:r>
      <w:proofErr w:type="spellStart"/>
      <w:r w:rsidR="001C766C" w:rsidRPr="001C766C">
        <w:rPr>
          <w:b/>
          <w:bCs/>
          <w:u w:val="single"/>
        </w:rPr>
        <w:t>aplicației</w:t>
      </w:r>
      <w:proofErr w:type="spellEnd"/>
      <w:r w:rsidR="001C766C" w:rsidRPr="001C766C">
        <w:rPr>
          <w:b/>
          <w:bCs/>
          <w:u w:val="single"/>
        </w:rPr>
        <w:t>.</w:t>
      </w:r>
    </w:p>
    <w:p w14:paraId="09CB11C3" w14:textId="5C191A3B" w:rsidR="004E2F1D" w:rsidRPr="001C766C" w:rsidRDefault="00000000">
      <w:pPr>
        <w:rPr>
          <w:b/>
          <w:bCs/>
          <w:u w:val="single"/>
        </w:rPr>
      </w:pPr>
      <w:r>
        <w:t xml:space="preserve">Cum ați remedia-o? </w:t>
      </w:r>
      <w:r w:rsidR="001C766C">
        <w:t xml:space="preserve"> </w:t>
      </w:r>
      <w:r>
        <w:t xml:space="preserve"> </w:t>
      </w:r>
      <w:r w:rsidR="001C766C" w:rsidRPr="001C766C">
        <w:rPr>
          <w:b/>
          <w:bCs/>
          <w:u w:val="single"/>
        </w:rPr>
        <w:t xml:space="preserve">Prin </w:t>
      </w:r>
      <w:proofErr w:type="spellStart"/>
      <w:r w:rsidR="001C766C" w:rsidRPr="001C766C">
        <w:rPr>
          <w:b/>
          <w:bCs/>
          <w:u w:val="single"/>
        </w:rPr>
        <w:t>redimensionarea</w:t>
      </w:r>
      <w:proofErr w:type="spellEnd"/>
      <w:r w:rsidR="001C766C" w:rsidRPr="001C766C">
        <w:rPr>
          <w:b/>
          <w:bCs/>
          <w:u w:val="single"/>
        </w:rPr>
        <w:t xml:space="preserve"> </w:t>
      </w:r>
      <w:proofErr w:type="spellStart"/>
      <w:r w:rsidR="001C766C" w:rsidRPr="001C766C">
        <w:rPr>
          <w:b/>
          <w:bCs/>
          <w:u w:val="single"/>
        </w:rPr>
        <w:t>imaginilor</w:t>
      </w:r>
      <w:proofErr w:type="spellEnd"/>
      <w:r w:rsidR="001C766C" w:rsidRPr="001C766C">
        <w:rPr>
          <w:b/>
          <w:bCs/>
          <w:u w:val="single"/>
        </w:rPr>
        <w:t xml:space="preserve"> la </w:t>
      </w:r>
      <w:proofErr w:type="spellStart"/>
      <w:r w:rsidR="001C766C" w:rsidRPr="001C766C">
        <w:rPr>
          <w:b/>
          <w:bCs/>
          <w:u w:val="single"/>
        </w:rPr>
        <w:t>dimensiunile</w:t>
      </w:r>
      <w:proofErr w:type="spellEnd"/>
      <w:r w:rsidR="001C766C" w:rsidRPr="001C766C">
        <w:rPr>
          <w:b/>
          <w:bCs/>
          <w:u w:val="single"/>
        </w:rPr>
        <w:t xml:space="preserve"> </w:t>
      </w:r>
      <w:proofErr w:type="spellStart"/>
      <w:r w:rsidR="001C766C" w:rsidRPr="001C766C">
        <w:rPr>
          <w:b/>
          <w:bCs/>
          <w:u w:val="single"/>
        </w:rPr>
        <w:t>efective</w:t>
      </w:r>
      <w:proofErr w:type="spellEnd"/>
      <w:r w:rsidR="001C766C" w:rsidRPr="001C766C">
        <w:rPr>
          <w:b/>
          <w:bCs/>
          <w:u w:val="single"/>
        </w:rPr>
        <w:t xml:space="preserve"> de </w:t>
      </w:r>
      <w:proofErr w:type="spellStart"/>
      <w:r w:rsidR="001C766C" w:rsidRPr="001C766C">
        <w:rPr>
          <w:b/>
          <w:bCs/>
          <w:u w:val="single"/>
        </w:rPr>
        <w:t>afișare</w:t>
      </w:r>
      <w:proofErr w:type="spellEnd"/>
      <w:r w:rsidR="001C766C" w:rsidRPr="001C766C">
        <w:rPr>
          <w:b/>
          <w:bCs/>
          <w:u w:val="single"/>
        </w:rPr>
        <w:t xml:space="preserve"> </w:t>
      </w:r>
      <w:proofErr w:type="spellStart"/>
      <w:r w:rsidR="001C766C" w:rsidRPr="001C766C">
        <w:rPr>
          <w:b/>
          <w:bCs/>
          <w:u w:val="single"/>
        </w:rPr>
        <w:t>și</w:t>
      </w:r>
      <w:proofErr w:type="spellEnd"/>
      <w:r w:rsidR="001C766C" w:rsidRPr="001C766C">
        <w:rPr>
          <w:b/>
          <w:bCs/>
          <w:u w:val="single"/>
        </w:rPr>
        <w:t xml:space="preserve"> </w:t>
      </w:r>
      <w:proofErr w:type="spellStart"/>
      <w:r w:rsidR="001C766C" w:rsidRPr="001C766C">
        <w:rPr>
          <w:b/>
          <w:bCs/>
          <w:u w:val="single"/>
        </w:rPr>
        <w:t>convertirea</w:t>
      </w:r>
      <w:proofErr w:type="spellEnd"/>
      <w:r w:rsidR="001C766C" w:rsidRPr="001C766C">
        <w:rPr>
          <w:b/>
          <w:bCs/>
          <w:u w:val="single"/>
        </w:rPr>
        <w:t xml:space="preserve"> lor </w:t>
      </w:r>
      <w:proofErr w:type="spellStart"/>
      <w:r w:rsidR="001C766C" w:rsidRPr="001C766C">
        <w:rPr>
          <w:b/>
          <w:bCs/>
          <w:u w:val="single"/>
        </w:rPr>
        <w:t>în</w:t>
      </w:r>
      <w:proofErr w:type="spellEnd"/>
      <w:r w:rsidR="001C766C" w:rsidRPr="001C766C">
        <w:rPr>
          <w:b/>
          <w:bCs/>
          <w:u w:val="single"/>
        </w:rPr>
        <w:t xml:space="preserve"> </w:t>
      </w:r>
      <w:proofErr w:type="spellStart"/>
      <w:r w:rsidR="001C766C" w:rsidRPr="001C766C">
        <w:rPr>
          <w:b/>
          <w:bCs/>
          <w:u w:val="single"/>
        </w:rPr>
        <w:t>formate</w:t>
      </w:r>
      <w:proofErr w:type="spellEnd"/>
      <w:r w:rsidR="001C766C" w:rsidRPr="001C766C">
        <w:rPr>
          <w:b/>
          <w:bCs/>
          <w:u w:val="single"/>
        </w:rPr>
        <w:t xml:space="preserve"> </w:t>
      </w:r>
      <w:proofErr w:type="spellStart"/>
      <w:r w:rsidR="001C766C" w:rsidRPr="001C766C">
        <w:rPr>
          <w:b/>
          <w:bCs/>
          <w:u w:val="single"/>
        </w:rPr>
        <w:t>moderne</w:t>
      </w:r>
      <w:proofErr w:type="spellEnd"/>
      <w:r w:rsidR="001C766C" w:rsidRPr="001C766C">
        <w:rPr>
          <w:b/>
          <w:bCs/>
          <w:u w:val="single"/>
        </w:rPr>
        <w:t xml:space="preserve"> (cum </w:t>
      </w:r>
      <w:proofErr w:type="spellStart"/>
      <w:r w:rsidR="001C766C" w:rsidRPr="001C766C">
        <w:rPr>
          <w:b/>
          <w:bCs/>
          <w:u w:val="single"/>
        </w:rPr>
        <w:t>ar</w:t>
      </w:r>
      <w:proofErr w:type="spellEnd"/>
      <w:r w:rsidR="001C766C" w:rsidRPr="001C766C">
        <w:rPr>
          <w:b/>
          <w:bCs/>
          <w:u w:val="single"/>
        </w:rPr>
        <w:t xml:space="preserve"> fi </w:t>
      </w:r>
      <w:proofErr w:type="spellStart"/>
      <w:r w:rsidR="001C766C" w:rsidRPr="001C766C">
        <w:rPr>
          <w:b/>
          <w:bCs/>
          <w:u w:val="single"/>
        </w:rPr>
        <w:t>WebP</w:t>
      </w:r>
      <w:proofErr w:type="spellEnd"/>
      <w:r w:rsidR="001C766C" w:rsidRPr="001C766C">
        <w:rPr>
          <w:b/>
          <w:bCs/>
          <w:u w:val="single"/>
        </w:rPr>
        <w:t xml:space="preserve">), precum </w:t>
      </w:r>
      <w:proofErr w:type="spellStart"/>
      <w:r w:rsidR="001C766C" w:rsidRPr="001C766C">
        <w:rPr>
          <w:b/>
          <w:bCs/>
          <w:u w:val="single"/>
        </w:rPr>
        <w:t>și</w:t>
      </w:r>
      <w:proofErr w:type="spellEnd"/>
      <w:r w:rsidR="001C766C" w:rsidRPr="001C766C">
        <w:rPr>
          <w:b/>
          <w:bCs/>
          <w:u w:val="single"/>
        </w:rPr>
        <w:t xml:space="preserve"> </w:t>
      </w:r>
      <w:proofErr w:type="spellStart"/>
      <w:r w:rsidR="001C766C" w:rsidRPr="001C766C">
        <w:rPr>
          <w:b/>
          <w:bCs/>
          <w:u w:val="single"/>
        </w:rPr>
        <w:t>prin</w:t>
      </w:r>
      <w:proofErr w:type="spellEnd"/>
      <w:r w:rsidR="001C766C" w:rsidRPr="001C766C">
        <w:rPr>
          <w:b/>
          <w:bCs/>
          <w:u w:val="single"/>
        </w:rPr>
        <w:t xml:space="preserve"> </w:t>
      </w:r>
      <w:proofErr w:type="spellStart"/>
      <w:r w:rsidR="001C766C" w:rsidRPr="001C766C">
        <w:rPr>
          <w:b/>
          <w:bCs/>
          <w:u w:val="single"/>
        </w:rPr>
        <w:t>minificarea</w:t>
      </w:r>
      <w:proofErr w:type="spellEnd"/>
      <w:r w:rsidR="001C766C" w:rsidRPr="001C766C">
        <w:rPr>
          <w:b/>
          <w:bCs/>
          <w:u w:val="single"/>
        </w:rPr>
        <w:t xml:space="preserve"> </w:t>
      </w:r>
      <w:proofErr w:type="spellStart"/>
      <w:r w:rsidR="001C766C" w:rsidRPr="001C766C">
        <w:rPr>
          <w:b/>
          <w:bCs/>
          <w:u w:val="single"/>
        </w:rPr>
        <w:t>codului</w:t>
      </w:r>
      <w:proofErr w:type="spellEnd"/>
      <w:r w:rsidR="001C766C" w:rsidRPr="001C766C">
        <w:rPr>
          <w:b/>
          <w:bCs/>
          <w:u w:val="single"/>
        </w:rPr>
        <w:t xml:space="preserve"> CSS </w:t>
      </w:r>
      <w:proofErr w:type="spellStart"/>
      <w:r w:rsidR="001C766C" w:rsidRPr="001C766C">
        <w:rPr>
          <w:b/>
          <w:bCs/>
          <w:u w:val="single"/>
        </w:rPr>
        <w:t>și</w:t>
      </w:r>
      <w:proofErr w:type="spellEnd"/>
      <w:r w:rsidR="001C766C" w:rsidRPr="001C766C">
        <w:rPr>
          <w:b/>
          <w:bCs/>
          <w:u w:val="single"/>
        </w:rPr>
        <w:t xml:space="preserve"> JavaScript </w:t>
      </w:r>
      <w:proofErr w:type="spellStart"/>
      <w:r w:rsidR="001C766C" w:rsidRPr="001C766C">
        <w:rPr>
          <w:b/>
          <w:bCs/>
          <w:u w:val="single"/>
        </w:rPr>
        <w:t>pentru</w:t>
      </w:r>
      <w:proofErr w:type="spellEnd"/>
      <w:r w:rsidR="001C766C" w:rsidRPr="001C766C">
        <w:rPr>
          <w:b/>
          <w:bCs/>
          <w:u w:val="single"/>
        </w:rPr>
        <w:t xml:space="preserve"> a reduce </w:t>
      </w:r>
      <w:proofErr w:type="spellStart"/>
      <w:r w:rsidR="001C766C" w:rsidRPr="001C766C">
        <w:rPr>
          <w:b/>
          <w:bCs/>
          <w:u w:val="single"/>
        </w:rPr>
        <w:t>timpul</w:t>
      </w:r>
      <w:proofErr w:type="spellEnd"/>
      <w:r w:rsidR="001C766C" w:rsidRPr="001C766C">
        <w:rPr>
          <w:b/>
          <w:bCs/>
          <w:u w:val="single"/>
        </w:rPr>
        <w:t xml:space="preserve"> de </w:t>
      </w:r>
      <w:proofErr w:type="spellStart"/>
      <w:r w:rsidR="001C766C" w:rsidRPr="001C766C">
        <w:rPr>
          <w:b/>
          <w:bCs/>
          <w:u w:val="single"/>
        </w:rPr>
        <w:t>încărcare</w:t>
      </w:r>
      <w:proofErr w:type="spellEnd"/>
      <w:r w:rsidR="001C766C" w:rsidRPr="001C766C">
        <w:rPr>
          <w:b/>
          <w:bCs/>
          <w:u w:val="single"/>
        </w:rPr>
        <w:t xml:space="preserve"> a </w:t>
      </w:r>
      <w:proofErr w:type="spellStart"/>
      <w:r w:rsidR="001C766C" w:rsidRPr="001C766C">
        <w:rPr>
          <w:b/>
          <w:bCs/>
          <w:u w:val="single"/>
        </w:rPr>
        <w:t>paginii</w:t>
      </w:r>
      <w:proofErr w:type="spellEnd"/>
      <w:r w:rsidR="001C766C" w:rsidRPr="001C766C">
        <w:rPr>
          <w:b/>
          <w:bCs/>
          <w:u w:val="single"/>
        </w:rPr>
        <w:t>.</w:t>
      </w:r>
    </w:p>
    <w:p w14:paraId="4E751C03" w14:textId="77777777" w:rsidR="004E2F1D" w:rsidRDefault="00000000">
      <w:pPr>
        <w:pStyle w:val="Heading1"/>
      </w:pPr>
      <w:r>
        <w:t>Concluzie (max. 5 rânduri)</w:t>
      </w:r>
    </w:p>
    <w:p w14:paraId="7DC08570" w14:textId="77777777" w:rsidR="004E2F1D" w:rsidRDefault="00000000">
      <w:r>
        <w:t xml:space="preserve">Ce </w:t>
      </w:r>
      <w:proofErr w:type="spellStart"/>
      <w:r>
        <w:t>ați</w:t>
      </w:r>
      <w:proofErr w:type="spellEnd"/>
      <w:r>
        <w:t xml:space="preserve"> </w:t>
      </w:r>
      <w:proofErr w:type="spellStart"/>
      <w:r>
        <w:t>aflat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aplicația voastră? Care este primul lucru pe care l-ați îmbunătăți în cod?</w:t>
      </w:r>
    </w:p>
    <w:p w14:paraId="5DCC1E89" w14:textId="19556BA8" w:rsidR="004E2F1D" w:rsidRPr="001C766C" w:rsidRDefault="001C766C">
      <w:pPr>
        <w:rPr>
          <w:b/>
          <w:bCs/>
          <w:u w:val="single"/>
        </w:rPr>
      </w:pPr>
      <w:proofErr w:type="spellStart"/>
      <w:r w:rsidRPr="001C766C">
        <w:rPr>
          <w:b/>
          <w:bCs/>
          <w:u w:val="single"/>
        </w:rPr>
        <w:t>În</w:t>
      </w:r>
      <w:proofErr w:type="spellEnd"/>
      <w:r w:rsidRPr="001C766C">
        <w:rPr>
          <w:b/>
          <w:bCs/>
          <w:u w:val="single"/>
        </w:rPr>
        <w:t xml:space="preserve"> </w:t>
      </w:r>
      <w:proofErr w:type="spellStart"/>
      <w:r w:rsidRPr="001C766C">
        <w:rPr>
          <w:b/>
          <w:bCs/>
          <w:u w:val="single"/>
        </w:rPr>
        <w:t>urma</w:t>
      </w:r>
      <w:proofErr w:type="spellEnd"/>
      <w:r w:rsidRPr="001C766C">
        <w:rPr>
          <w:b/>
          <w:bCs/>
          <w:u w:val="single"/>
        </w:rPr>
        <w:t xml:space="preserve"> </w:t>
      </w:r>
      <w:proofErr w:type="spellStart"/>
      <w:r w:rsidRPr="001C766C">
        <w:rPr>
          <w:b/>
          <w:bCs/>
          <w:u w:val="single"/>
        </w:rPr>
        <w:t>testărilor</w:t>
      </w:r>
      <w:proofErr w:type="spellEnd"/>
      <w:r w:rsidRPr="001C766C">
        <w:rPr>
          <w:b/>
          <w:bCs/>
          <w:u w:val="single"/>
        </w:rPr>
        <w:t xml:space="preserve"> </w:t>
      </w:r>
      <w:proofErr w:type="spellStart"/>
      <w:r w:rsidRPr="001C766C">
        <w:rPr>
          <w:b/>
          <w:bCs/>
          <w:u w:val="single"/>
        </w:rPr>
        <w:t>efectuate</w:t>
      </w:r>
      <w:proofErr w:type="spellEnd"/>
      <w:r w:rsidRPr="001C766C">
        <w:rPr>
          <w:b/>
          <w:bCs/>
          <w:u w:val="single"/>
        </w:rPr>
        <w:t xml:space="preserve">, am </w:t>
      </w:r>
      <w:proofErr w:type="spellStart"/>
      <w:r w:rsidRPr="001C766C">
        <w:rPr>
          <w:b/>
          <w:bCs/>
          <w:u w:val="single"/>
        </w:rPr>
        <w:t>constatat</w:t>
      </w:r>
      <w:proofErr w:type="spellEnd"/>
      <w:r w:rsidRPr="001C766C">
        <w:rPr>
          <w:b/>
          <w:bCs/>
          <w:u w:val="single"/>
        </w:rPr>
        <w:t xml:space="preserve"> </w:t>
      </w:r>
      <w:proofErr w:type="spellStart"/>
      <w:r w:rsidRPr="001C766C">
        <w:rPr>
          <w:b/>
          <w:bCs/>
          <w:u w:val="single"/>
        </w:rPr>
        <w:t>că</w:t>
      </w:r>
      <w:proofErr w:type="spellEnd"/>
      <w:r w:rsidRPr="001C766C">
        <w:rPr>
          <w:b/>
          <w:bCs/>
          <w:u w:val="single"/>
        </w:rPr>
        <w:t xml:space="preserve"> </w:t>
      </w:r>
      <w:proofErr w:type="spellStart"/>
      <w:r w:rsidRPr="001C766C">
        <w:rPr>
          <w:b/>
          <w:bCs/>
          <w:u w:val="single"/>
        </w:rPr>
        <w:t>aplicația</w:t>
      </w:r>
      <w:proofErr w:type="spellEnd"/>
      <w:r w:rsidRPr="001C766C">
        <w:rPr>
          <w:b/>
          <w:bCs/>
          <w:u w:val="single"/>
        </w:rPr>
        <w:t xml:space="preserve"> web </w:t>
      </w:r>
      <w:proofErr w:type="spellStart"/>
      <w:r w:rsidRPr="001C766C">
        <w:rPr>
          <w:b/>
          <w:bCs/>
          <w:u w:val="single"/>
        </w:rPr>
        <w:t>funcționează</w:t>
      </w:r>
      <w:proofErr w:type="spellEnd"/>
      <w:r w:rsidRPr="001C766C">
        <w:rPr>
          <w:b/>
          <w:bCs/>
          <w:u w:val="single"/>
        </w:rPr>
        <w:t xml:space="preserve"> </w:t>
      </w:r>
      <w:proofErr w:type="spellStart"/>
      <w:r w:rsidRPr="001C766C">
        <w:rPr>
          <w:b/>
          <w:bCs/>
          <w:u w:val="single"/>
        </w:rPr>
        <w:t>corect</w:t>
      </w:r>
      <w:proofErr w:type="spellEnd"/>
      <w:r w:rsidRPr="001C766C">
        <w:rPr>
          <w:b/>
          <w:bCs/>
          <w:u w:val="single"/>
        </w:rPr>
        <w:t xml:space="preserve"> </w:t>
      </w:r>
      <w:proofErr w:type="spellStart"/>
      <w:r w:rsidRPr="001C766C">
        <w:rPr>
          <w:b/>
          <w:bCs/>
          <w:u w:val="single"/>
        </w:rPr>
        <w:t>și</w:t>
      </w:r>
      <w:proofErr w:type="spellEnd"/>
      <w:r w:rsidRPr="001C766C">
        <w:rPr>
          <w:b/>
          <w:bCs/>
          <w:u w:val="single"/>
        </w:rPr>
        <w:t xml:space="preserve"> </w:t>
      </w:r>
      <w:proofErr w:type="spellStart"/>
      <w:r w:rsidRPr="001C766C">
        <w:rPr>
          <w:b/>
          <w:bCs/>
          <w:u w:val="single"/>
        </w:rPr>
        <w:t>este</w:t>
      </w:r>
      <w:proofErr w:type="spellEnd"/>
      <w:r w:rsidRPr="001C766C">
        <w:rPr>
          <w:b/>
          <w:bCs/>
          <w:u w:val="single"/>
        </w:rPr>
        <w:t xml:space="preserve"> </w:t>
      </w:r>
      <w:proofErr w:type="spellStart"/>
      <w:r w:rsidRPr="001C766C">
        <w:rPr>
          <w:b/>
          <w:bCs/>
          <w:u w:val="single"/>
        </w:rPr>
        <w:t>responsivă</w:t>
      </w:r>
      <w:proofErr w:type="spellEnd"/>
      <w:r w:rsidRPr="001C766C">
        <w:rPr>
          <w:b/>
          <w:bCs/>
          <w:u w:val="single"/>
        </w:rPr>
        <w:t xml:space="preserve"> pe </w:t>
      </w:r>
      <w:proofErr w:type="spellStart"/>
      <w:r w:rsidRPr="001C766C">
        <w:rPr>
          <w:b/>
          <w:bCs/>
          <w:u w:val="single"/>
        </w:rPr>
        <w:t>dispozitive</w:t>
      </w:r>
      <w:proofErr w:type="spellEnd"/>
      <w:r w:rsidRPr="001C766C">
        <w:rPr>
          <w:b/>
          <w:bCs/>
          <w:u w:val="single"/>
        </w:rPr>
        <w:t xml:space="preserve"> mobile, </w:t>
      </w:r>
      <w:proofErr w:type="spellStart"/>
      <w:r w:rsidRPr="001C766C">
        <w:rPr>
          <w:b/>
          <w:bCs/>
          <w:u w:val="single"/>
        </w:rPr>
        <w:t>însă</w:t>
      </w:r>
      <w:proofErr w:type="spellEnd"/>
      <w:r w:rsidRPr="001C766C">
        <w:rPr>
          <w:b/>
          <w:bCs/>
          <w:u w:val="single"/>
        </w:rPr>
        <w:t xml:space="preserve"> </w:t>
      </w:r>
      <w:proofErr w:type="spellStart"/>
      <w:r w:rsidRPr="001C766C">
        <w:rPr>
          <w:b/>
          <w:bCs/>
          <w:u w:val="single"/>
        </w:rPr>
        <w:t>timpii</w:t>
      </w:r>
      <w:proofErr w:type="spellEnd"/>
      <w:r w:rsidRPr="001C766C">
        <w:rPr>
          <w:b/>
          <w:bCs/>
          <w:u w:val="single"/>
        </w:rPr>
        <w:t xml:space="preserve"> de </w:t>
      </w:r>
      <w:proofErr w:type="spellStart"/>
      <w:r w:rsidRPr="001C766C">
        <w:rPr>
          <w:b/>
          <w:bCs/>
          <w:u w:val="single"/>
        </w:rPr>
        <w:t>răspuns</w:t>
      </w:r>
      <w:proofErr w:type="spellEnd"/>
      <w:r w:rsidRPr="001C766C">
        <w:rPr>
          <w:b/>
          <w:bCs/>
          <w:u w:val="single"/>
        </w:rPr>
        <w:t xml:space="preserve"> sunt </w:t>
      </w:r>
      <w:proofErr w:type="spellStart"/>
      <w:r w:rsidRPr="001C766C">
        <w:rPr>
          <w:b/>
          <w:bCs/>
          <w:u w:val="single"/>
        </w:rPr>
        <w:t>afectați</w:t>
      </w:r>
      <w:proofErr w:type="spellEnd"/>
      <w:r w:rsidRPr="001C766C">
        <w:rPr>
          <w:b/>
          <w:bCs/>
          <w:u w:val="single"/>
        </w:rPr>
        <w:t xml:space="preserve"> de </w:t>
      </w:r>
      <w:proofErr w:type="spellStart"/>
      <w:r w:rsidRPr="001C766C">
        <w:rPr>
          <w:b/>
          <w:bCs/>
          <w:u w:val="single"/>
        </w:rPr>
        <w:t>viteza</w:t>
      </w:r>
      <w:proofErr w:type="spellEnd"/>
      <w:r w:rsidRPr="001C766C">
        <w:rPr>
          <w:b/>
          <w:bCs/>
          <w:u w:val="single"/>
        </w:rPr>
        <w:t xml:space="preserve"> </w:t>
      </w:r>
      <w:proofErr w:type="spellStart"/>
      <w:r w:rsidRPr="001C766C">
        <w:rPr>
          <w:b/>
          <w:bCs/>
          <w:u w:val="single"/>
        </w:rPr>
        <w:t>rețelei</w:t>
      </w:r>
      <w:proofErr w:type="spellEnd"/>
      <w:r w:rsidRPr="001C766C">
        <w:rPr>
          <w:b/>
          <w:bCs/>
          <w:u w:val="single"/>
        </w:rPr>
        <w:t xml:space="preserve"> </w:t>
      </w:r>
      <w:proofErr w:type="spellStart"/>
      <w:r w:rsidRPr="001C766C">
        <w:rPr>
          <w:b/>
          <w:bCs/>
          <w:u w:val="single"/>
        </w:rPr>
        <w:t>și</w:t>
      </w:r>
      <w:proofErr w:type="spellEnd"/>
      <w:r w:rsidRPr="001C766C">
        <w:rPr>
          <w:b/>
          <w:bCs/>
          <w:u w:val="single"/>
        </w:rPr>
        <w:t xml:space="preserve"> de </w:t>
      </w:r>
      <w:proofErr w:type="spellStart"/>
      <w:r w:rsidRPr="001C766C">
        <w:rPr>
          <w:b/>
          <w:bCs/>
          <w:u w:val="single"/>
        </w:rPr>
        <w:t>dimensiunea</w:t>
      </w:r>
      <w:proofErr w:type="spellEnd"/>
      <w:r w:rsidRPr="001C766C">
        <w:rPr>
          <w:b/>
          <w:bCs/>
          <w:u w:val="single"/>
        </w:rPr>
        <w:t xml:space="preserve"> </w:t>
      </w:r>
      <w:proofErr w:type="spellStart"/>
      <w:r w:rsidRPr="001C766C">
        <w:rPr>
          <w:b/>
          <w:bCs/>
          <w:u w:val="single"/>
        </w:rPr>
        <w:t>resurselor</w:t>
      </w:r>
      <w:proofErr w:type="spellEnd"/>
      <w:r w:rsidRPr="001C766C">
        <w:rPr>
          <w:b/>
          <w:bCs/>
          <w:u w:val="single"/>
        </w:rPr>
        <w:t xml:space="preserve">. </w:t>
      </w:r>
      <w:proofErr w:type="spellStart"/>
      <w:r w:rsidRPr="001C766C">
        <w:rPr>
          <w:b/>
          <w:bCs/>
          <w:u w:val="single"/>
        </w:rPr>
        <w:t>Primul</w:t>
      </w:r>
      <w:proofErr w:type="spellEnd"/>
      <w:r w:rsidRPr="001C766C">
        <w:rPr>
          <w:b/>
          <w:bCs/>
          <w:u w:val="single"/>
        </w:rPr>
        <w:t xml:space="preserve"> </w:t>
      </w:r>
      <w:proofErr w:type="spellStart"/>
      <w:r w:rsidRPr="001C766C">
        <w:rPr>
          <w:b/>
          <w:bCs/>
          <w:u w:val="single"/>
        </w:rPr>
        <w:t>lucru</w:t>
      </w:r>
      <w:proofErr w:type="spellEnd"/>
      <w:r w:rsidRPr="001C766C">
        <w:rPr>
          <w:b/>
          <w:bCs/>
          <w:u w:val="single"/>
        </w:rPr>
        <w:t xml:space="preserve"> pe care l-</w:t>
      </w:r>
      <w:proofErr w:type="spellStart"/>
      <w:r w:rsidRPr="001C766C">
        <w:rPr>
          <w:b/>
          <w:bCs/>
          <w:u w:val="single"/>
        </w:rPr>
        <w:t>aș</w:t>
      </w:r>
      <w:proofErr w:type="spellEnd"/>
      <w:r w:rsidRPr="001C766C">
        <w:rPr>
          <w:b/>
          <w:bCs/>
          <w:u w:val="single"/>
        </w:rPr>
        <w:t xml:space="preserve"> </w:t>
      </w:r>
      <w:proofErr w:type="spellStart"/>
      <w:r w:rsidRPr="001C766C">
        <w:rPr>
          <w:b/>
          <w:bCs/>
          <w:u w:val="single"/>
        </w:rPr>
        <w:t>îmbunătăți</w:t>
      </w:r>
      <w:proofErr w:type="spellEnd"/>
      <w:r w:rsidRPr="001C766C">
        <w:rPr>
          <w:b/>
          <w:bCs/>
          <w:u w:val="single"/>
        </w:rPr>
        <w:t xml:space="preserve"> </w:t>
      </w:r>
      <w:proofErr w:type="spellStart"/>
      <w:r w:rsidRPr="001C766C">
        <w:rPr>
          <w:b/>
          <w:bCs/>
          <w:u w:val="single"/>
        </w:rPr>
        <w:t>în</w:t>
      </w:r>
      <w:proofErr w:type="spellEnd"/>
      <w:r w:rsidRPr="001C766C">
        <w:rPr>
          <w:b/>
          <w:bCs/>
          <w:u w:val="single"/>
        </w:rPr>
        <w:t xml:space="preserve"> cod </w:t>
      </w:r>
      <w:proofErr w:type="spellStart"/>
      <w:r w:rsidRPr="001C766C">
        <w:rPr>
          <w:b/>
          <w:bCs/>
          <w:u w:val="single"/>
        </w:rPr>
        <w:t>este</w:t>
      </w:r>
      <w:proofErr w:type="spellEnd"/>
      <w:r w:rsidRPr="001C766C">
        <w:rPr>
          <w:b/>
          <w:bCs/>
          <w:u w:val="single"/>
        </w:rPr>
        <w:t xml:space="preserve"> </w:t>
      </w:r>
      <w:proofErr w:type="spellStart"/>
      <w:r w:rsidRPr="001C766C">
        <w:rPr>
          <w:b/>
          <w:bCs/>
          <w:u w:val="single"/>
        </w:rPr>
        <w:t>optimizarea</w:t>
      </w:r>
      <w:proofErr w:type="spellEnd"/>
      <w:r w:rsidRPr="001C766C">
        <w:rPr>
          <w:b/>
          <w:bCs/>
          <w:u w:val="single"/>
        </w:rPr>
        <w:t xml:space="preserve"> </w:t>
      </w:r>
      <w:proofErr w:type="spellStart"/>
      <w:r w:rsidRPr="001C766C">
        <w:rPr>
          <w:b/>
          <w:bCs/>
          <w:u w:val="single"/>
        </w:rPr>
        <w:t>imaginilor</w:t>
      </w:r>
      <w:proofErr w:type="spellEnd"/>
      <w:r w:rsidRPr="001C766C">
        <w:rPr>
          <w:b/>
          <w:bCs/>
          <w:u w:val="single"/>
        </w:rPr>
        <w:t xml:space="preserve"> </w:t>
      </w:r>
      <w:proofErr w:type="spellStart"/>
      <w:r w:rsidRPr="001C766C">
        <w:rPr>
          <w:b/>
          <w:bCs/>
          <w:u w:val="single"/>
        </w:rPr>
        <w:t>și</w:t>
      </w:r>
      <w:proofErr w:type="spellEnd"/>
      <w:r w:rsidRPr="001C766C">
        <w:rPr>
          <w:b/>
          <w:bCs/>
          <w:u w:val="single"/>
        </w:rPr>
        <w:t xml:space="preserve"> </w:t>
      </w:r>
      <w:proofErr w:type="spellStart"/>
      <w:r w:rsidRPr="001C766C">
        <w:rPr>
          <w:b/>
          <w:bCs/>
          <w:u w:val="single"/>
        </w:rPr>
        <w:t>convertirea</w:t>
      </w:r>
      <w:proofErr w:type="spellEnd"/>
      <w:r w:rsidRPr="001C766C">
        <w:rPr>
          <w:b/>
          <w:bCs/>
          <w:u w:val="single"/>
        </w:rPr>
        <w:t xml:space="preserve"> lor </w:t>
      </w:r>
      <w:proofErr w:type="spellStart"/>
      <w:r w:rsidRPr="001C766C">
        <w:rPr>
          <w:b/>
          <w:bCs/>
          <w:u w:val="single"/>
        </w:rPr>
        <w:t>în</w:t>
      </w:r>
      <w:proofErr w:type="spellEnd"/>
      <w:r w:rsidRPr="001C766C">
        <w:rPr>
          <w:b/>
          <w:bCs/>
          <w:u w:val="single"/>
        </w:rPr>
        <w:t xml:space="preserve"> </w:t>
      </w:r>
      <w:proofErr w:type="spellStart"/>
      <w:r w:rsidRPr="001C766C">
        <w:rPr>
          <w:b/>
          <w:bCs/>
          <w:u w:val="single"/>
        </w:rPr>
        <w:t>formate</w:t>
      </w:r>
      <w:proofErr w:type="spellEnd"/>
      <w:r w:rsidRPr="001C766C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modern </w:t>
      </w:r>
      <w:proofErr w:type="spellStart"/>
      <w:r w:rsidRPr="001C766C">
        <w:rPr>
          <w:b/>
          <w:bCs/>
          <w:u w:val="single"/>
        </w:rPr>
        <w:t>pentru</w:t>
      </w:r>
      <w:proofErr w:type="spellEnd"/>
      <w:r w:rsidRPr="001C766C">
        <w:rPr>
          <w:b/>
          <w:bCs/>
          <w:u w:val="single"/>
        </w:rPr>
        <w:t xml:space="preserve"> a reduce </w:t>
      </w:r>
      <w:proofErr w:type="spellStart"/>
      <w:r w:rsidRPr="001C766C">
        <w:rPr>
          <w:b/>
          <w:bCs/>
          <w:u w:val="single"/>
        </w:rPr>
        <w:t>timpul</w:t>
      </w:r>
      <w:proofErr w:type="spellEnd"/>
      <w:r w:rsidRPr="001C766C">
        <w:rPr>
          <w:b/>
          <w:bCs/>
          <w:u w:val="single"/>
        </w:rPr>
        <w:t xml:space="preserve"> de </w:t>
      </w:r>
      <w:proofErr w:type="spellStart"/>
      <w:r w:rsidRPr="001C766C">
        <w:rPr>
          <w:b/>
          <w:bCs/>
          <w:u w:val="single"/>
        </w:rPr>
        <w:t>încărcare</w:t>
      </w:r>
      <w:proofErr w:type="spellEnd"/>
      <w:r w:rsidRPr="001C766C">
        <w:rPr>
          <w:b/>
          <w:bCs/>
          <w:u w:val="single"/>
        </w:rPr>
        <w:t xml:space="preserve"> </w:t>
      </w:r>
      <w:proofErr w:type="spellStart"/>
      <w:r w:rsidRPr="001C766C">
        <w:rPr>
          <w:b/>
          <w:bCs/>
          <w:u w:val="single"/>
        </w:rPr>
        <w:t>și</w:t>
      </w:r>
      <w:proofErr w:type="spellEnd"/>
      <w:r w:rsidRPr="001C766C">
        <w:rPr>
          <w:b/>
          <w:bCs/>
          <w:u w:val="single"/>
        </w:rPr>
        <w:t xml:space="preserve"> a </w:t>
      </w:r>
      <w:proofErr w:type="spellStart"/>
      <w:r w:rsidRPr="001C766C">
        <w:rPr>
          <w:b/>
          <w:bCs/>
          <w:u w:val="single"/>
        </w:rPr>
        <w:t>crește</w:t>
      </w:r>
      <w:proofErr w:type="spellEnd"/>
      <w:r w:rsidRPr="001C766C">
        <w:rPr>
          <w:b/>
          <w:bCs/>
          <w:u w:val="single"/>
        </w:rPr>
        <w:t xml:space="preserve"> </w:t>
      </w:r>
      <w:proofErr w:type="spellStart"/>
      <w:r w:rsidRPr="001C766C">
        <w:rPr>
          <w:b/>
          <w:bCs/>
          <w:u w:val="single"/>
        </w:rPr>
        <w:t>scorul</w:t>
      </w:r>
      <w:proofErr w:type="spellEnd"/>
      <w:r w:rsidRPr="001C766C">
        <w:rPr>
          <w:b/>
          <w:bCs/>
          <w:u w:val="single"/>
        </w:rPr>
        <w:t xml:space="preserve"> de </w:t>
      </w:r>
      <w:proofErr w:type="spellStart"/>
      <w:r w:rsidRPr="001C766C">
        <w:rPr>
          <w:b/>
          <w:bCs/>
          <w:u w:val="single"/>
        </w:rPr>
        <w:t>performanță</w:t>
      </w:r>
      <w:proofErr w:type="spellEnd"/>
      <w:r w:rsidRPr="001C766C">
        <w:rPr>
          <w:b/>
          <w:bCs/>
          <w:u w:val="single"/>
        </w:rPr>
        <w:t xml:space="preserve"> Lighthouse.</w:t>
      </w:r>
    </w:p>
    <w:p w14:paraId="7ABC498E" w14:textId="77777777" w:rsidR="004E2F1D" w:rsidRDefault="00000000">
      <w:pPr>
        <w:pStyle w:val="Heading1"/>
      </w:pPr>
      <w:proofErr w:type="spellStart"/>
      <w:r>
        <w:t>Predare</w:t>
      </w:r>
      <w:proofErr w:type="spellEnd"/>
    </w:p>
    <w:p w14:paraId="245EB9FC" w14:textId="77777777" w:rsidR="004E2F1D" w:rsidRDefault="00000000">
      <w:r>
        <w:t>Salvați acest document în docs/ din repository-ul proiectului, efectuați commit și push, apoi transmiteți linkul repository-ului.</w:t>
      </w:r>
    </w:p>
    <w:sectPr w:rsidR="004E2F1D" w:rsidSect="00034616">
      <w:headerReference w:type="default" r:id="rId16"/>
      <w:footerReference w:type="default" r:id="rId17"/>
      <w:pgSz w:w="12240" w:h="15840"/>
      <w:pgMar w:top="1094" w:right="1123" w:bottom="936" w:left="1123" w:header="418" w:footer="49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3EA57" w14:textId="77777777" w:rsidR="00436907" w:rsidRDefault="00436907">
      <w:pPr>
        <w:spacing w:after="0" w:line="240" w:lineRule="auto"/>
      </w:pPr>
      <w:r>
        <w:separator/>
      </w:r>
    </w:p>
  </w:endnote>
  <w:endnote w:type="continuationSeparator" w:id="0">
    <w:p w14:paraId="268641A4" w14:textId="77777777" w:rsidR="00436907" w:rsidRDefault="004369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26BBF" w14:textId="77777777" w:rsidR="004E2F1D" w:rsidRDefault="00000000">
    <w:pPr>
      <w:pStyle w:val="Note"/>
      <w:jc w:val="right"/>
    </w:pPr>
    <w:proofErr w:type="spellStart"/>
    <w:r>
      <w:t>Șablon</w:t>
    </w:r>
    <w:proofErr w:type="spellEnd"/>
    <w:r>
      <w:t xml:space="preserve"> </w:t>
    </w:r>
    <w:proofErr w:type="spellStart"/>
    <w:proofErr w:type="gramStart"/>
    <w:r>
      <w:t>raport</w:t>
    </w:r>
    <w:proofErr w:type="spellEnd"/>
    <w:r>
      <w:t xml:space="preserve">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3C710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A9B7E" w14:textId="77777777" w:rsidR="00436907" w:rsidRDefault="00436907">
      <w:pPr>
        <w:spacing w:after="0" w:line="240" w:lineRule="auto"/>
      </w:pPr>
      <w:r>
        <w:separator/>
      </w:r>
    </w:p>
  </w:footnote>
  <w:footnote w:type="continuationSeparator" w:id="0">
    <w:p w14:paraId="67612B46" w14:textId="77777777" w:rsidR="00436907" w:rsidRDefault="004369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5834D" w14:textId="77777777" w:rsidR="004E2F1D" w:rsidRDefault="00000000">
    <w:pPr>
      <w:pStyle w:val="Note"/>
      <w:jc w:val="right"/>
    </w:pPr>
    <w:r>
      <w:t>TEHNOLOGII WEB AVANSATE    /    LABORATOR DEVTOOLS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5871206">
    <w:abstractNumId w:val="8"/>
  </w:num>
  <w:num w:numId="2" w16cid:durableId="1218131669">
    <w:abstractNumId w:val="6"/>
  </w:num>
  <w:num w:numId="3" w16cid:durableId="54092263">
    <w:abstractNumId w:val="5"/>
  </w:num>
  <w:num w:numId="4" w16cid:durableId="103546943">
    <w:abstractNumId w:val="4"/>
  </w:num>
  <w:num w:numId="5" w16cid:durableId="1806697858">
    <w:abstractNumId w:val="7"/>
  </w:num>
  <w:num w:numId="6" w16cid:durableId="1518274567">
    <w:abstractNumId w:val="3"/>
  </w:num>
  <w:num w:numId="7" w16cid:durableId="411898699">
    <w:abstractNumId w:val="2"/>
  </w:num>
  <w:num w:numId="8" w16cid:durableId="1617105029">
    <w:abstractNumId w:val="1"/>
  </w:num>
  <w:num w:numId="9" w16cid:durableId="697586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766C"/>
    <w:rsid w:val="0029639D"/>
    <w:rsid w:val="002D2244"/>
    <w:rsid w:val="00326F90"/>
    <w:rsid w:val="00345125"/>
    <w:rsid w:val="003C710E"/>
    <w:rsid w:val="00436907"/>
    <w:rsid w:val="004E2F1D"/>
    <w:rsid w:val="00677691"/>
    <w:rsid w:val="008C2779"/>
    <w:rsid w:val="00AA1D8D"/>
    <w:rsid w:val="00B47730"/>
    <w:rsid w:val="00C255BA"/>
    <w:rsid w:val="00CB0664"/>
    <w:rsid w:val="00CE614B"/>
    <w:rsid w:val="00D646C3"/>
    <w:rsid w:val="00D872E0"/>
    <w:rsid w:val="00D933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5A704D"/>
  <w14:defaultImageDpi w14:val="300"/>
  <w15:docId w15:val="{44413330-D175-4B65-A5B7-C64F5E8AB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color w:val="162B48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color w:val="0D6F7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">
    <w:name w:val="Note"/>
    <w:pPr>
      <w:spacing w:after="80"/>
    </w:pPr>
    <w:rPr>
      <w:color w:val="52606F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735</Words>
  <Characters>4194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Home</cp:lastModifiedBy>
  <cp:revision>4</cp:revision>
  <dcterms:created xsi:type="dcterms:W3CDTF">2013-12-23T23:15:00Z</dcterms:created>
  <dcterms:modified xsi:type="dcterms:W3CDTF">2026-10-29T08:31:00Z</dcterms:modified>
  <cp:category/>
</cp:coreProperties>
</file>